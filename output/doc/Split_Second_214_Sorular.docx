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Split Second - Soru Envanteri</w:t>
      </w:r>
    </w:p>
    <w:p>
      <w:pPr>
        <w:jc w:val="center"/>
      </w:pPr>
      <w:r>
        <w:rPr>
          <w:sz w:val="20"/>
        </w:rPr>
        <w:t>Toplam 214 aktif soru | Olusturulma: 2026-05-29 19:25</w:t>
      </w:r>
    </w:p>
    <w:p/>
    <w:p>
      <w:pPr>
        <w:pStyle w:val="Heading2"/>
      </w:pPr>
      <w:r>
        <w:t>1. 2026-05-29 -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be able to fly or be invisible?</w:t>
      </w:r>
    </w:p>
    <w:p>
      <w:r>
        <w:rPr>
          <w:b/>
        </w:rPr>
        <w:t xml:space="preserve">Soru (TR): </w:t>
      </w:r>
      <w:r>
        <w:t>Uçabilmek mi yoksa görünmez olmak mı?</w:t>
      </w:r>
    </w:p>
    <w:p>
      <w:r>
        <w:rPr>
          <w:b/>
        </w:rPr>
        <w:t xml:space="preserve">A (EN): </w:t>
      </w:r>
      <w:r>
        <w:t>Fly</w:t>
      </w:r>
    </w:p>
    <w:p>
      <w:r>
        <w:rPr>
          <w:b/>
        </w:rPr>
        <w:t xml:space="preserve">A (TR): </w:t>
      </w:r>
      <w:r>
        <w:t>Uçmak</w:t>
      </w:r>
    </w:p>
    <w:p>
      <w:r>
        <w:rPr>
          <w:b/>
        </w:rPr>
        <w:t xml:space="preserve">B (EN): </w:t>
      </w:r>
      <w:r>
        <w:t>Be invisible</w:t>
      </w:r>
    </w:p>
    <w:p>
      <w:r>
        <w:rPr>
          <w:b/>
        </w:rPr>
        <w:t xml:space="preserve">B (TR): </w:t>
      </w:r>
      <w:r>
        <w:t>Görünmez olmak</w:t>
      </w:r>
    </w:p>
    <w:p>
      <w:r>
        <w:t>________________________________________________</w:t>
      </w:r>
    </w:p>
    <w:p>
      <w:pPr>
        <w:pStyle w:val="Heading2"/>
      </w:pPr>
      <w:r>
        <w:t>2. 2026-05-29 -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always be 10 minutes late or 20 minutes early?</w:t>
      </w:r>
    </w:p>
    <w:p>
      <w:r>
        <w:rPr>
          <w:b/>
        </w:rPr>
        <w:t xml:space="preserve">Soru (TR): </w:t>
      </w:r>
      <w:r>
        <w:t>Her zaman 10 dakika geç mi yoksa 20 dakika erken mi olmayı tercih ederdin?</w:t>
      </w:r>
    </w:p>
    <w:p>
      <w:r>
        <w:rPr>
          <w:b/>
        </w:rPr>
        <w:t xml:space="preserve">A (EN): </w:t>
      </w:r>
      <w:r>
        <w:t>Always late</w:t>
      </w:r>
    </w:p>
    <w:p>
      <w:r>
        <w:rPr>
          <w:b/>
        </w:rPr>
        <w:t xml:space="preserve">A (TR): </w:t>
      </w:r>
      <w:r>
        <w:t>Her zaman geç</w:t>
      </w:r>
    </w:p>
    <w:p>
      <w:r>
        <w:rPr>
          <w:b/>
        </w:rPr>
        <w:t xml:space="preserve">B (EN): </w:t>
      </w:r>
      <w:r>
        <w:t>Always early</w:t>
      </w:r>
    </w:p>
    <w:p>
      <w:r>
        <w:rPr>
          <w:b/>
        </w:rPr>
        <w:t xml:space="preserve">B (TR): </w:t>
      </w:r>
      <w:r>
        <w:t>Her zaman erken</w:t>
      </w:r>
    </w:p>
    <w:p>
      <w:r>
        <w:t>________________________________________________</w:t>
      </w:r>
    </w:p>
    <w:p>
      <w:pPr>
        <w:pStyle w:val="Heading2"/>
      </w:pPr>
      <w:r>
        <w:t>3. 2026-05-29 -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have unlimited money or unlimited time?</w:t>
      </w:r>
    </w:p>
    <w:p>
      <w:r>
        <w:rPr>
          <w:b/>
        </w:rPr>
        <w:t xml:space="preserve">Soru (TR): </w:t>
      </w:r>
      <w:r>
        <w:t>Sınırsız para mı yoksa sınırsız zaman mı?</w:t>
      </w:r>
    </w:p>
    <w:p>
      <w:r>
        <w:rPr>
          <w:b/>
        </w:rPr>
        <w:t xml:space="preserve">A (EN): </w:t>
      </w:r>
      <w:r>
        <w:t>Unlimited money</w:t>
      </w:r>
    </w:p>
    <w:p>
      <w:r>
        <w:rPr>
          <w:b/>
        </w:rPr>
        <w:t xml:space="preserve">A (TR): </w:t>
      </w:r>
      <w:r>
        <w:t>Sınırsız para</w:t>
      </w:r>
    </w:p>
    <w:p>
      <w:r>
        <w:rPr>
          <w:b/>
        </w:rPr>
        <w:t xml:space="preserve">B (EN): </w:t>
      </w:r>
      <w:r>
        <w:t>Unlimited time</w:t>
      </w:r>
    </w:p>
    <w:p>
      <w:r>
        <w:rPr>
          <w:b/>
        </w:rPr>
        <w:t xml:space="preserve">B (TR): </w:t>
      </w:r>
      <w:r>
        <w:t>Sınırsız zaman</w:t>
      </w:r>
    </w:p>
    <w:p>
      <w:r>
        <w:t>________________________________________________</w:t>
      </w:r>
    </w:p>
    <w:p>
      <w:pPr>
        <w:pStyle w:val="Heading2"/>
      </w:pPr>
      <w:r>
        <w:t>4. 2026-05-30 -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in the mountains or by the beach?</w:t>
      </w:r>
    </w:p>
    <w:p>
      <w:r>
        <w:rPr>
          <w:b/>
        </w:rPr>
        <w:t xml:space="preserve">Soru (TR): </w:t>
      </w:r>
      <w:r>
        <w:t>Dağlarda mı yoksa sahilde mi yaşamayı tercih ederdin?</w:t>
      </w:r>
    </w:p>
    <w:p>
      <w:r>
        <w:rPr>
          <w:b/>
        </w:rPr>
        <w:t xml:space="preserve">A (EN): </w:t>
      </w:r>
      <w:r>
        <w:t>Mountains</w:t>
      </w:r>
    </w:p>
    <w:p>
      <w:r>
        <w:rPr>
          <w:b/>
        </w:rPr>
        <w:t xml:space="preserve">A (TR): </w:t>
      </w:r>
      <w:r>
        <w:t>Dağlar</w:t>
      </w:r>
    </w:p>
    <w:p>
      <w:r>
        <w:rPr>
          <w:b/>
        </w:rPr>
        <w:t xml:space="preserve">B (EN): </w:t>
      </w:r>
      <w:r>
        <w:t>Beach</w:t>
      </w:r>
    </w:p>
    <w:p>
      <w:r>
        <w:rPr>
          <w:b/>
        </w:rPr>
        <w:t xml:space="preserve">B (TR): </w:t>
      </w:r>
      <w:r>
        <w:t>Sahil</w:t>
      </w:r>
    </w:p>
    <w:p>
      <w:r>
        <w:t>________________________________________________</w:t>
      </w:r>
    </w:p>
    <w:p>
      <w:pPr>
        <w:pStyle w:val="Heading2"/>
      </w:pPr>
      <w:r>
        <w:t>5. 2026-05-30 -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know the future or change the past?</w:t>
      </w:r>
    </w:p>
    <w:p>
      <w:r>
        <w:rPr>
          <w:b/>
        </w:rPr>
        <w:t xml:space="preserve">Soru (TR): </w:t>
      </w:r>
      <w:r>
        <w:t>Geleceği bilmek mi yoksa geçmişi değiştirmek mi?</w:t>
      </w:r>
    </w:p>
    <w:p>
      <w:r>
        <w:rPr>
          <w:b/>
        </w:rPr>
        <w:t xml:space="preserve">A (EN): </w:t>
      </w:r>
      <w:r>
        <w:t>Know the future</w:t>
      </w:r>
    </w:p>
    <w:p>
      <w:r>
        <w:rPr>
          <w:b/>
        </w:rPr>
        <w:t xml:space="preserve">A (TR): </w:t>
      </w:r>
      <w:r>
        <w:t>Geleceği bilmek</w:t>
      </w:r>
    </w:p>
    <w:p>
      <w:r>
        <w:rPr>
          <w:b/>
        </w:rPr>
        <w:t xml:space="preserve">B (EN): </w:t>
      </w:r>
      <w:r>
        <w:t>Change the past</w:t>
      </w:r>
    </w:p>
    <w:p>
      <w:r>
        <w:rPr>
          <w:b/>
        </w:rPr>
        <w:t xml:space="preserve">B (TR): </w:t>
      </w:r>
      <w:r>
        <w:t>Geçmişi değiştirmek</w:t>
      </w:r>
    </w:p>
    <w:p>
      <w:r>
        <w:t>________________________________________________</w:t>
      </w:r>
    </w:p>
    <w:p>
      <w:pPr>
        <w:pStyle w:val="Heading2"/>
      </w:pPr>
      <w:r>
        <w:t>6. 2026-05-30 -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no phone for a year or no laptop for a year?</w:t>
      </w:r>
    </w:p>
    <w:p>
      <w:r>
        <w:rPr>
          <w:b/>
        </w:rPr>
        <w:t xml:space="preserve">Soru (TR): </w:t>
      </w:r>
      <w:r>
        <w:t>Bir yıl telefonsuz mu yoksa bir yıl bilgisayarsız mı?</w:t>
      </w:r>
    </w:p>
    <w:p>
      <w:r>
        <w:rPr>
          <w:b/>
        </w:rPr>
        <w:t xml:space="preserve">A (EN): </w:t>
      </w:r>
      <w:r>
        <w:t>No phone</w:t>
      </w:r>
    </w:p>
    <w:p>
      <w:r>
        <w:rPr>
          <w:b/>
        </w:rPr>
        <w:t xml:space="preserve">A (TR): </w:t>
      </w:r>
      <w:r>
        <w:t>Telefonsuz</w:t>
      </w:r>
    </w:p>
    <w:p>
      <w:r>
        <w:rPr>
          <w:b/>
        </w:rPr>
        <w:t xml:space="preserve">B (EN): </w:t>
      </w:r>
      <w:r>
        <w:t>No laptop</w:t>
      </w:r>
    </w:p>
    <w:p>
      <w:r>
        <w:rPr>
          <w:b/>
        </w:rPr>
        <w:t xml:space="preserve">B (TR): </w:t>
      </w:r>
      <w:r>
        <w:t>Bilgisayarsız</w:t>
      </w:r>
    </w:p>
    <w:p>
      <w:r>
        <w:t>________________________________________________</w:t>
      </w:r>
    </w:p>
    <w:p>
      <w:pPr>
        <w:pStyle w:val="Heading2"/>
      </w:pPr>
      <w:r>
        <w:t>7. 2026-05-31 -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be famous or be the best friend of someone famous?</w:t>
      </w:r>
    </w:p>
    <w:p>
      <w:r>
        <w:rPr>
          <w:b/>
        </w:rPr>
        <w:t xml:space="preserve">Soru (TR): </w:t>
      </w:r>
      <w:r>
        <w:t>Ünlü olmak mı yoksa ünlü birinin en yakın arkadaşı olmak mı?</w:t>
      </w:r>
    </w:p>
    <w:p>
      <w:r>
        <w:rPr>
          <w:b/>
        </w:rPr>
        <w:t xml:space="preserve">A (EN): </w:t>
      </w:r>
      <w:r>
        <w:t>Be famous</w:t>
      </w:r>
    </w:p>
    <w:p>
      <w:r>
        <w:rPr>
          <w:b/>
        </w:rPr>
        <w:t xml:space="preserve">A (TR): </w:t>
      </w:r>
      <w:r>
        <w:t>Ünlü olmak</w:t>
      </w:r>
    </w:p>
    <w:p>
      <w:r>
        <w:rPr>
          <w:b/>
        </w:rPr>
        <w:t xml:space="preserve">B (EN): </w:t>
      </w:r>
      <w:r>
        <w:t>Best friend of famous</w:t>
      </w:r>
    </w:p>
    <w:p>
      <w:r>
        <w:rPr>
          <w:b/>
        </w:rPr>
        <w:t xml:space="preserve">B (TR): </w:t>
      </w:r>
      <w:r>
        <w:t>Ünlünün arkadaşı</w:t>
      </w:r>
    </w:p>
    <w:p>
      <w:r>
        <w:t>________________________________________________</w:t>
      </w:r>
    </w:p>
    <w:p>
      <w:pPr>
        <w:pStyle w:val="Heading2"/>
      </w:pPr>
      <w:r>
        <w:t>8. 2026-05-31 -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match with someone who texts first every day or someone who only calls once a week?</w:t>
      </w:r>
    </w:p>
    <w:p>
      <w:r>
        <w:rPr>
          <w:b/>
        </w:rPr>
        <w:t xml:space="preserve">Soru (TR): </w:t>
      </w:r>
      <w:r>
        <w:t>Her gün ilk mesajı atan biriyle mi eşleşmek yoksa haftada bir arayan biriyle mi?</w:t>
      </w:r>
    </w:p>
    <w:p>
      <w:r>
        <w:rPr>
          <w:b/>
        </w:rPr>
        <w:t xml:space="preserve">A (EN): </w:t>
      </w:r>
      <w:r>
        <w:t>Texts daily</w:t>
      </w:r>
    </w:p>
    <w:p>
      <w:r>
        <w:rPr>
          <w:b/>
        </w:rPr>
        <w:t xml:space="preserve">A (TR): </w:t>
      </w:r>
      <w:r>
        <w:t>Günlük mesaj</w:t>
      </w:r>
    </w:p>
    <w:p>
      <w:r>
        <w:rPr>
          <w:b/>
        </w:rPr>
        <w:t xml:space="preserve">B (EN): </w:t>
      </w:r>
      <w:r>
        <w:t>Calls weekly</w:t>
      </w:r>
    </w:p>
    <w:p>
      <w:r>
        <w:rPr>
          <w:b/>
        </w:rPr>
        <w:t xml:space="preserve">B (TR): </w:t>
      </w:r>
      <w:r>
        <w:t>Haftalık arama</w:t>
      </w:r>
    </w:p>
    <w:p>
      <w:r>
        <w:t>________________________________________________</w:t>
      </w:r>
    </w:p>
    <w:p>
      <w:pPr>
        <w:pStyle w:val="Heading2"/>
      </w:pPr>
      <w:r>
        <w:t>9. 2026-05-31 - Akşam (20:00)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read minds or predict the future?</w:t>
      </w:r>
    </w:p>
    <w:p>
      <w:r>
        <w:rPr>
          <w:b/>
        </w:rPr>
        <w:t xml:space="preserve">Soru (TR): </w:t>
      </w:r>
      <w:r>
        <w:t>Zihin okumak mı yoksa geleceği görmek mi?</w:t>
      </w:r>
    </w:p>
    <w:p>
      <w:r>
        <w:rPr>
          <w:b/>
        </w:rPr>
        <w:t xml:space="preserve">A (EN): </w:t>
      </w:r>
      <w:r>
        <w:t>Read minds</w:t>
      </w:r>
    </w:p>
    <w:p>
      <w:r>
        <w:rPr>
          <w:b/>
        </w:rPr>
        <w:t xml:space="preserve">A (TR): </w:t>
      </w:r>
      <w:r>
        <w:t>Zihin okumak</w:t>
      </w:r>
    </w:p>
    <w:p>
      <w:r>
        <w:rPr>
          <w:b/>
        </w:rPr>
        <w:t xml:space="preserve">B (EN): </w:t>
      </w:r>
      <w:r>
        <w:t>Predict future</w:t>
      </w:r>
    </w:p>
    <w:p>
      <w:r>
        <w:rPr>
          <w:b/>
        </w:rPr>
        <w:t xml:space="preserve">B (TR): </w:t>
      </w:r>
      <w:r>
        <w:t>Geleceği görmek</w:t>
      </w:r>
    </w:p>
    <w:p>
      <w:r>
        <w:t>________________________________________________</w:t>
      </w:r>
    </w:p>
    <w:p>
      <w:pPr>
        <w:pStyle w:val="Heading2"/>
      </w:pPr>
      <w:r>
        <w:t>10. 2026-06-01 -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always be too hot or always be too cold?</w:t>
      </w:r>
    </w:p>
    <w:p>
      <w:r>
        <w:rPr>
          <w:b/>
        </w:rPr>
        <w:t xml:space="preserve">Soru (TR): </w:t>
      </w:r>
      <w:r>
        <w:t>Her zaman çok sıcak mı yoksa her zaman çok soğuk mu olmak?</w:t>
      </w:r>
    </w:p>
    <w:p>
      <w:r>
        <w:rPr>
          <w:b/>
        </w:rPr>
        <w:t xml:space="preserve">A (EN): </w:t>
      </w:r>
      <w:r>
        <w:t>Too hot</w:t>
      </w:r>
    </w:p>
    <w:p>
      <w:r>
        <w:rPr>
          <w:b/>
        </w:rPr>
        <w:t xml:space="preserve">A (TR): </w:t>
      </w:r>
      <w:r>
        <w:t>Çok sıcak</w:t>
      </w:r>
    </w:p>
    <w:p>
      <w:r>
        <w:rPr>
          <w:b/>
        </w:rPr>
        <w:t xml:space="preserve">B (EN): </w:t>
      </w:r>
      <w:r>
        <w:t>Too cold</w:t>
      </w:r>
    </w:p>
    <w:p>
      <w:r>
        <w:rPr>
          <w:b/>
        </w:rPr>
        <w:t xml:space="preserve">B (TR): </w:t>
      </w:r>
      <w:r>
        <w:t>Çok soğuk</w:t>
      </w:r>
    </w:p>
    <w:p>
      <w:r>
        <w:t>________________________________________________</w:t>
      </w:r>
    </w:p>
    <w:p>
      <w:pPr>
        <w:pStyle w:val="Heading2"/>
      </w:pPr>
      <w:r>
        <w:t>11. 2026-06-01 -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have a pause button or a rewind button for your life?</w:t>
      </w:r>
    </w:p>
    <w:p>
      <w:r>
        <w:rPr>
          <w:b/>
        </w:rPr>
        <w:t xml:space="preserve">Soru (TR): </w:t>
      </w:r>
      <w:r>
        <w:t>Hayatında duraklat butonu mu yoksa geri sar butonu mu olsun?</w:t>
      </w:r>
    </w:p>
    <w:p>
      <w:r>
        <w:rPr>
          <w:b/>
        </w:rPr>
        <w:t xml:space="preserve">A (EN): </w:t>
      </w:r>
      <w:r>
        <w:t>Pause</w:t>
      </w:r>
    </w:p>
    <w:p>
      <w:r>
        <w:rPr>
          <w:b/>
        </w:rPr>
        <w:t xml:space="preserve">A (TR): </w:t>
      </w:r>
      <w:r>
        <w:t>Duraklat</w:t>
      </w:r>
    </w:p>
    <w:p>
      <w:r>
        <w:rPr>
          <w:b/>
        </w:rPr>
        <w:t xml:space="preserve">B (EN): </w:t>
      </w:r>
      <w:r>
        <w:t>Rewind</w:t>
      </w:r>
    </w:p>
    <w:p>
      <w:r>
        <w:rPr>
          <w:b/>
        </w:rPr>
        <w:t xml:space="preserve">B (TR): </w:t>
      </w:r>
      <w:r>
        <w:t>Geri sar</w:t>
      </w:r>
    </w:p>
    <w:p>
      <w:r>
        <w:t>________________________________________________</w:t>
      </w:r>
    </w:p>
    <w:p>
      <w:pPr>
        <w:pStyle w:val="Heading2"/>
      </w:pPr>
      <w:r>
        <w:t>12. 2026-06-01 -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speak every language or play every instrument?</w:t>
      </w:r>
    </w:p>
    <w:p>
      <w:r>
        <w:rPr>
          <w:b/>
        </w:rPr>
        <w:t xml:space="preserve">Soru (TR): </w:t>
      </w:r>
      <w:r>
        <w:t>Her dili konuşmak mı yoksa her enstrümanı çalmak mı?</w:t>
      </w:r>
    </w:p>
    <w:p>
      <w:r>
        <w:rPr>
          <w:b/>
        </w:rPr>
        <w:t xml:space="preserve">A (EN): </w:t>
      </w:r>
      <w:r>
        <w:t>Every language</w:t>
      </w:r>
    </w:p>
    <w:p>
      <w:r>
        <w:rPr>
          <w:b/>
        </w:rPr>
        <w:t xml:space="preserve">A (TR): </w:t>
      </w:r>
      <w:r>
        <w:t>Her dili konuşmak</w:t>
      </w:r>
    </w:p>
    <w:p>
      <w:r>
        <w:rPr>
          <w:b/>
        </w:rPr>
        <w:t xml:space="preserve">B (EN): </w:t>
      </w:r>
      <w:r>
        <w:t>Every instrument</w:t>
      </w:r>
    </w:p>
    <w:p>
      <w:r>
        <w:rPr>
          <w:b/>
        </w:rPr>
        <w:t xml:space="preserve">B (TR): </w:t>
      </w:r>
      <w:r>
        <w:t>Her enstrümanı çalmak</w:t>
      </w:r>
    </w:p>
    <w:p>
      <w:r>
        <w:t>________________________________________________</w:t>
      </w:r>
    </w:p>
    <w:p>
      <w:pPr>
        <w:pStyle w:val="Heading2"/>
      </w:pPr>
      <w:r>
        <w:t>13. 2026-06-02 -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never use social media again or never watch a movie again?</w:t>
      </w:r>
    </w:p>
    <w:p>
      <w:r>
        <w:rPr>
          <w:b/>
        </w:rPr>
        <w:t xml:space="preserve">Soru (TR): </w:t>
      </w:r>
      <w:r>
        <w:t>Bir daha sosyal medya kullanmamak mı yoksa bir daha film izlememek mi?</w:t>
      </w:r>
    </w:p>
    <w:p>
      <w:r>
        <w:rPr>
          <w:b/>
        </w:rPr>
        <w:t xml:space="preserve">A (EN): </w:t>
      </w:r>
      <w:r>
        <w:t>No social media</w:t>
      </w:r>
    </w:p>
    <w:p>
      <w:r>
        <w:rPr>
          <w:b/>
        </w:rPr>
        <w:t xml:space="preserve">A (TR): </w:t>
      </w:r>
      <w:r>
        <w:t>Sosyal medya yok</w:t>
      </w:r>
    </w:p>
    <w:p>
      <w:r>
        <w:rPr>
          <w:b/>
        </w:rPr>
        <w:t xml:space="preserve">B (EN): </w:t>
      </w:r>
      <w:r>
        <w:t>No movies</w:t>
      </w:r>
    </w:p>
    <w:p>
      <w:r>
        <w:rPr>
          <w:b/>
        </w:rPr>
        <w:t xml:space="preserve">B (TR): </w:t>
      </w:r>
      <w:r>
        <w:t>Film yok</w:t>
      </w:r>
    </w:p>
    <w:p>
      <w:r>
        <w:t>________________________________________________</w:t>
      </w:r>
    </w:p>
    <w:p>
      <w:pPr>
        <w:pStyle w:val="Heading2"/>
      </w:pPr>
      <w:r>
        <w:t>14. 2026-06-02 - Öğle (14:00)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stuck in a horror movie or an action movie?</w:t>
      </w:r>
    </w:p>
    <w:p>
      <w:r>
        <w:rPr>
          <w:b/>
        </w:rPr>
        <w:t xml:space="preserve">Soru (TR): </w:t>
      </w:r>
      <w:r>
        <w:t>Bir korku filminde mi yoksa bir aksiyon filminde mi olmak?</w:t>
      </w:r>
    </w:p>
    <w:p>
      <w:r>
        <w:rPr>
          <w:b/>
        </w:rPr>
        <w:t xml:space="preserve">A (EN): </w:t>
      </w:r>
      <w:r>
        <w:t>Horror movie</w:t>
      </w:r>
    </w:p>
    <w:p>
      <w:r>
        <w:rPr>
          <w:b/>
        </w:rPr>
        <w:t xml:space="preserve">A (TR): </w:t>
      </w:r>
      <w:r>
        <w:t>Korku filmi</w:t>
      </w:r>
    </w:p>
    <w:p>
      <w:r>
        <w:rPr>
          <w:b/>
        </w:rPr>
        <w:t xml:space="preserve">B (EN): </w:t>
      </w:r>
      <w:r>
        <w:t>Action movie</w:t>
      </w:r>
    </w:p>
    <w:p>
      <w:r>
        <w:rPr>
          <w:b/>
        </w:rPr>
        <w:t xml:space="preserve">B (TR): </w:t>
      </w:r>
      <w:r>
        <w:t>Aksiyon filmi</w:t>
      </w:r>
    </w:p>
    <w:p>
      <w:r>
        <w:t>________________________________________________</w:t>
      </w:r>
    </w:p>
    <w:p>
      <w:pPr>
        <w:pStyle w:val="Heading2"/>
      </w:pPr>
      <w:r>
        <w:t>15. 2026-06-02 -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remembers every small detail or someone who forgets dates but never forgets how you feel?</w:t>
      </w:r>
    </w:p>
    <w:p>
      <w:r>
        <w:rPr>
          <w:b/>
        </w:rPr>
        <w:t xml:space="preserve">Soru (TR): </w:t>
      </w:r>
      <w:r>
        <w:t>Her küçük detayı hatırlayan biriyle mi, yoksa tarihleri unutan ama hislerini unutmayan biriyle mi?</w:t>
      </w:r>
    </w:p>
    <w:p>
      <w:r>
        <w:rPr>
          <w:b/>
        </w:rPr>
        <w:t xml:space="preserve">A (EN): </w:t>
      </w:r>
      <w:r>
        <w:t>Remembers details</w:t>
      </w:r>
    </w:p>
    <w:p>
      <w:r>
        <w:rPr>
          <w:b/>
        </w:rPr>
        <w:t xml:space="preserve">A (TR): </w:t>
      </w:r>
      <w:r>
        <w:t>Detayları hatırlar</w:t>
      </w:r>
    </w:p>
    <w:p>
      <w:r>
        <w:rPr>
          <w:b/>
        </w:rPr>
        <w:t xml:space="preserve">B (EN): </w:t>
      </w:r>
      <w:r>
        <w:t>Remembers feelings</w:t>
      </w:r>
    </w:p>
    <w:p>
      <w:r>
        <w:rPr>
          <w:b/>
        </w:rPr>
        <w:t xml:space="preserve">B (TR): </w:t>
      </w:r>
      <w:r>
        <w:t>Hissleri hatırlar</w:t>
      </w:r>
    </w:p>
    <w:p>
      <w:r>
        <w:t>________________________________________________</w:t>
      </w:r>
    </w:p>
    <w:p>
      <w:pPr>
        <w:pStyle w:val="Heading2"/>
      </w:pPr>
      <w:r>
        <w:t>16. 2026-06-03 -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travel to the past or to the future?</w:t>
      </w:r>
    </w:p>
    <w:p>
      <w:r>
        <w:rPr>
          <w:b/>
        </w:rPr>
        <w:t xml:space="preserve">Soru (TR): </w:t>
      </w:r>
      <w:r>
        <w:t>Geçmişe mi yoksa geleceğe mi yolculuk etmek?</w:t>
      </w:r>
    </w:p>
    <w:p>
      <w:r>
        <w:rPr>
          <w:b/>
        </w:rPr>
        <w:t xml:space="preserve">A (EN): </w:t>
      </w:r>
      <w:r>
        <w:t>The past</w:t>
      </w:r>
    </w:p>
    <w:p>
      <w:r>
        <w:rPr>
          <w:b/>
        </w:rPr>
        <w:t xml:space="preserve">A (TR): </w:t>
      </w:r>
      <w:r>
        <w:t>Geçmişe</w:t>
      </w:r>
    </w:p>
    <w:p>
      <w:r>
        <w:rPr>
          <w:b/>
        </w:rPr>
        <w:t xml:space="preserve">B (EN): </w:t>
      </w:r>
      <w:r>
        <w:t>The future</w:t>
      </w:r>
    </w:p>
    <w:p>
      <w:r>
        <w:rPr>
          <w:b/>
        </w:rPr>
        <w:t xml:space="preserve">B (TR): </w:t>
      </w:r>
      <w:r>
        <w:t>Geleceğe</w:t>
      </w:r>
    </w:p>
    <w:p>
      <w:r>
        <w:t>________________________________________________</w:t>
      </w:r>
    </w:p>
    <w:p>
      <w:pPr>
        <w:pStyle w:val="Heading2"/>
      </w:pPr>
      <w:r>
        <w:t>17. 2026-06-03 -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the funniest person or the smartest person in the room?</w:t>
      </w:r>
    </w:p>
    <w:p>
      <w:r>
        <w:rPr>
          <w:b/>
        </w:rPr>
        <w:t xml:space="preserve">Soru (TR): </w:t>
      </w:r>
      <w:r>
        <w:t>Odadaki en komik kişi mi yoksa en zeki kişi mi olmak?</w:t>
      </w:r>
    </w:p>
    <w:p>
      <w:r>
        <w:rPr>
          <w:b/>
        </w:rPr>
        <w:t xml:space="preserve">A (EN): </w:t>
      </w:r>
      <w:r>
        <w:t>Funniest</w:t>
      </w:r>
    </w:p>
    <w:p>
      <w:r>
        <w:rPr>
          <w:b/>
        </w:rPr>
        <w:t xml:space="preserve">A (TR): </w:t>
      </w:r>
      <w:r>
        <w:t>En komik</w:t>
      </w:r>
    </w:p>
    <w:p>
      <w:r>
        <w:rPr>
          <w:b/>
        </w:rPr>
        <w:t xml:space="preserve">B (EN): </w:t>
      </w:r>
      <w:r>
        <w:t>Smartest</w:t>
      </w:r>
    </w:p>
    <w:p>
      <w:r>
        <w:rPr>
          <w:b/>
        </w:rPr>
        <w:t xml:space="preserve">B (TR): </w:t>
      </w:r>
      <w:r>
        <w:t>En zeki</w:t>
      </w:r>
    </w:p>
    <w:p>
      <w:r>
        <w:t>________________________________________________</w:t>
      </w:r>
    </w:p>
    <w:p>
      <w:pPr>
        <w:pStyle w:val="Heading2"/>
      </w:pPr>
      <w:r>
        <w:t>18. 2026-06-03 -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win the lottery or live twice as long?</w:t>
      </w:r>
    </w:p>
    <w:p>
      <w:r>
        <w:rPr>
          <w:b/>
        </w:rPr>
        <w:t xml:space="preserve">Soru (TR): </w:t>
      </w:r>
      <w:r>
        <w:t>Piyangoyu kazanmak mı yoksa iki kat uzun yaşamak mı?</w:t>
      </w:r>
    </w:p>
    <w:p>
      <w:r>
        <w:rPr>
          <w:b/>
        </w:rPr>
        <w:t xml:space="preserve">A (EN): </w:t>
      </w:r>
      <w:r>
        <w:t>Win lottery</w:t>
      </w:r>
    </w:p>
    <w:p>
      <w:r>
        <w:rPr>
          <w:b/>
        </w:rPr>
        <w:t xml:space="preserve">A (TR): </w:t>
      </w:r>
      <w:r>
        <w:t>Piyango kazanmak</w:t>
      </w:r>
    </w:p>
    <w:p>
      <w:r>
        <w:rPr>
          <w:b/>
        </w:rPr>
        <w:t xml:space="preserve">B (EN): </w:t>
      </w:r>
      <w:r>
        <w:t>Live twice as long</w:t>
      </w:r>
    </w:p>
    <w:p>
      <w:r>
        <w:rPr>
          <w:b/>
        </w:rPr>
        <w:t xml:space="preserve">B (TR): </w:t>
      </w:r>
      <w:r>
        <w:t>İki kat uzun yaşamak</w:t>
      </w:r>
    </w:p>
    <w:p>
      <w:r>
        <w:t>________________________________________________</w:t>
      </w:r>
    </w:p>
    <w:p>
      <w:pPr>
        <w:pStyle w:val="Heading2"/>
      </w:pPr>
      <w:r>
        <w:t>19. 2026-06-04 -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plans every date in advance or someone spontaneous but sometimes cancels?</w:t>
      </w:r>
    </w:p>
    <w:p>
      <w:r>
        <w:rPr>
          <w:b/>
        </w:rPr>
        <w:t xml:space="preserve">Soru (TR): </w:t>
      </w:r>
      <w:r>
        <w:t>Her buluşmayı önceden planlayan biriyle mi, yoksa spontane ama bazen iptal eden biriyle mi çıkardın?</w:t>
      </w:r>
    </w:p>
    <w:p>
      <w:r>
        <w:rPr>
          <w:b/>
        </w:rPr>
        <w:t xml:space="preserve">A (EN): </w:t>
      </w:r>
      <w:r>
        <w:t>Plans every date</w:t>
      </w:r>
    </w:p>
    <w:p>
      <w:r>
        <w:rPr>
          <w:b/>
        </w:rPr>
        <w:t xml:space="preserve">A (TR): </w:t>
      </w:r>
      <w:r>
        <w:t>Her şeyi planlar</w:t>
      </w:r>
    </w:p>
    <w:p>
      <w:r>
        <w:rPr>
          <w:b/>
        </w:rPr>
        <w:t xml:space="preserve">B (EN): </w:t>
      </w:r>
      <w:r>
        <w:t>Spontaneous but flaky</w:t>
      </w:r>
    </w:p>
    <w:p>
      <w:r>
        <w:rPr>
          <w:b/>
        </w:rPr>
        <w:t xml:space="preserve">B (TR): </w:t>
      </w:r>
      <w:r>
        <w:t>Spontane ama kararsız</w:t>
      </w:r>
    </w:p>
    <w:p>
      <w:r>
        <w:t>________________________________________________</w:t>
      </w:r>
    </w:p>
    <w:p>
      <w:pPr>
        <w:pStyle w:val="Heading2"/>
      </w:pPr>
      <w:r>
        <w:t>20. 2026-06-04 -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explore deep space or the deep ocean?</w:t>
      </w:r>
    </w:p>
    <w:p>
      <w:r>
        <w:rPr>
          <w:b/>
        </w:rPr>
        <w:t xml:space="preserve">Soru (TR): </w:t>
      </w:r>
      <w:r>
        <w:t>Uzayın derinliklerini mi yoksa okyanusun derinliklerini mi keşfetmek?</w:t>
      </w:r>
    </w:p>
    <w:p>
      <w:r>
        <w:rPr>
          <w:b/>
        </w:rPr>
        <w:t xml:space="preserve">A (EN): </w:t>
      </w:r>
      <w:r>
        <w:t>Deep space</w:t>
      </w:r>
    </w:p>
    <w:p>
      <w:r>
        <w:rPr>
          <w:b/>
        </w:rPr>
        <w:t xml:space="preserve">A (TR): </w:t>
      </w:r>
      <w:r>
        <w:t>Derin uzay</w:t>
      </w:r>
    </w:p>
    <w:p>
      <w:r>
        <w:rPr>
          <w:b/>
        </w:rPr>
        <w:t xml:space="preserve">B (EN): </w:t>
      </w:r>
      <w:r>
        <w:t>Deep ocean</w:t>
      </w:r>
    </w:p>
    <w:p>
      <w:r>
        <w:rPr>
          <w:b/>
        </w:rPr>
        <w:t xml:space="preserve">B (TR): </w:t>
      </w:r>
      <w:r>
        <w:t>Derin okyanus</w:t>
      </w:r>
    </w:p>
    <w:p>
      <w:r>
        <w:t>________________________________________________</w:t>
      </w:r>
    </w:p>
    <w:p>
      <w:pPr>
        <w:pStyle w:val="Heading2"/>
      </w:pPr>
      <w:r>
        <w:t>21. 2026-06-04 - Akşam (20:00)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always have to sing instead of speak or dance everywhere you walk?</w:t>
      </w:r>
    </w:p>
    <w:p>
      <w:r>
        <w:rPr>
          <w:b/>
        </w:rPr>
        <w:t xml:space="preserve">Soru (TR): </w:t>
      </w:r>
      <w:r>
        <w:t>Konuşmak yerine hep şarkı söylemek mi yoksa yürürken hep dans etmek mi?</w:t>
      </w:r>
    </w:p>
    <w:p>
      <w:r>
        <w:rPr>
          <w:b/>
        </w:rPr>
        <w:t xml:space="preserve">A (EN): </w:t>
      </w:r>
      <w:r>
        <w:t>Sing everything</w:t>
      </w:r>
    </w:p>
    <w:p>
      <w:r>
        <w:rPr>
          <w:b/>
        </w:rPr>
        <w:t xml:space="preserve">A (TR): </w:t>
      </w:r>
      <w:r>
        <w:t>Hep şarkı söylemek</w:t>
      </w:r>
    </w:p>
    <w:p>
      <w:r>
        <w:rPr>
          <w:b/>
        </w:rPr>
        <w:t xml:space="preserve">B (EN): </w:t>
      </w:r>
      <w:r>
        <w:t>Dance everywhere</w:t>
      </w:r>
    </w:p>
    <w:p>
      <w:r>
        <w:rPr>
          <w:b/>
        </w:rPr>
        <w:t xml:space="preserve">B (TR): </w:t>
      </w:r>
      <w:r>
        <w:t>Hep dans etmek</w:t>
      </w:r>
    </w:p>
    <w:p>
      <w:r>
        <w:t>________________________________________________</w:t>
      </w:r>
    </w:p>
    <w:p>
      <w:pPr>
        <w:pStyle w:val="Heading2"/>
      </w:pPr>
      <w:r>
        <w:t>22. 2026-06-05 -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have your friends set you up blind or meet someone organically with no introduction?</w:t>
      </w:r>
    </w:p>
    <w:p>
      <w:r>
        <w:rPr>
          <w:b/>
        </w:rPr>
        <w:t xml:space="preserve">Soru (TR): </w:t>
      </w:r>
      <w:r>
        <w:t>Arkadaşların seni körü körüne mi ayarlaması yoksa tanıştırıcı olmadan doğal mı tanışmak?</w:t>
      </w:r>
    </w:p>
    <w:p>
      <w:r>
        <w:rPr>
          <w:b/>
        </w:rPr>
        <w:t xml:space="preserve">A (EN): </w:t>
      </w:r>
      <w:r>
        <w:t>Friends set up</w:t>
      </w:r>
    </w:p>
    <w:p>
      <w:r>
        <w:rPr>
          <w:b/>
        </w:rPr>
        <w:t xml:space="preserve">A (TR): </w:t>
      </w:r>
      <w:r>
        <w:t>Arkadaş ayarlasın</w:t>
      </w:r>
    </w:p>
    <w:p>
      <w:r>
        <w:rPr>
          <w:b/>
        </w:rPr>
        <w:t xml:space="preserve">B (EN): </w:t>
      </w:r>
      <w:r>
        <w:t>Meet organically</w:t>
      </w:r>
    </w:p>
    <w:p>
      <w:r>
        <w:rPr>
          <w:b/>
        </w:rPr>
        <w:t xml:space="preserve">B (TR): </w:t>
      </w:r>
      <w:r>
        <w:t>Doğal tanışma</w:t>
      </w:r>
    </w:p>
    <w:p>
      <w:r>
        <w:t>________________________________________________</w:t>
      </w:r>
    </w:p>
    <w:p>
      <w:pPr>
        <w:pStyle w:val="Heading2"/>
      </w:pPr>
      <w:r>
        <w:t>23. 2026-06-05 -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live in a world without music or without color?</w:t>
      </w:r>
    </w:p>
    <w:p>
      <w:r>
        <w:rPr>
          <w:b/>
        </w:rPr>
        <w:t xml:space="preserve">Soru (TR): </w:t>
      </w:r>
      <w:r>
        <w:t>Müziksiz bir dünyada mı yoksa renksiz bir dünyada mı yaşamak?</w:t>
      </w:r>
    </w:p>
    <w:p>
      <w:r>
        <w:rPr>
          <w:b/>
        </w:rPr>
        <w:t xml:space="preserve">A (EN): </w:t>
      </w:r>
      <w:r>
        <w:t>No music</w:t>
      </w:r>
    </w:p>
    <w:p>
      <w:r>
        <w:rPr>
          <w:b/>
        </w:rPr>
        <w:t xml:space="preserve">A (TR): </w:t>
      </w:r>
      <w:r>
        <w:t>Müzik yok</w:t>
      </w:r>
    </w:p>
    <w:p>
      <w:r>
        <w:rPr>
          <w:b/>
        </w:rPr>
        <w:t xml:space="preserve">B (EN): </w:t>
      </w:r>
      <w:r>
        <w:t>No color</w:t>
      </w:r>
    </w:p>
    <w:p>
      <w:r>
        <w:rPr>
          <w:b/>
        </w:rPr>
        <w:t xml:space="preserve">B (TR): </w:t>
      </w:r>
      <w:r>
        <w:t>Renk yok</w:t>
      </w:r>
    </w:p>
    <w:p>
      <w:r>
        <w:t>________________________________________________</w:t>
      </w:r>
    </w:p>
    <w:p>
      <w:pPr>
        <w:pStyle w:val="Heading2"/>
      </w:pPr>
      <w:r>
        <w:t>24. 2026-06-05 -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a great writer or a great speaker?</w:t>
      </w:r>
    </w:p>
    <w:p>
      <w:r>
        <w:rPr>
          <w:b/>
        </w:rPr>
        <w:t xml:space="preserve">Soru (TR): </w:t>
      </w:r>
      <w:r>
        <w:t>Harika bir yazar mı yoksa harika bir konuşmacı mı olmak?</w:t>
      </w:r>
    </w:p>
    <w:p>
      <w:r>
        <w:rPr>
          <w:b/>
        </w:rPr>
        <w:t xml:space="preserve">A (EN): </w:t>
      </w:r>
      <w:r>
        <w:t>Great writer</w:t>
      </w:r>
    </w:p>
    <w:p>
      <w:r>
        <w:rPr>
          <w:b/>
        </w:rPr>
        <w:t xml:space="preserve">A (TR): </w:t>
      </w:r>
      <w:r>
        <w:t>Harika yazar</w:t>
      </w:r>
    </w:p>
    <w:p>
      <w:r>
        <w:rPr>
          <w:b/>
        </w:rPr>
        <w:t xml:space="preserve">B (EN): </w:t>
      </w:r>
      <w:r>
        <w:t>Great speaker</w:t>
      </w:r>
    </w:p>
    <w:p>
      <w:r>
        <w:rPr>
          <w:b/>
        </w:rPr>
        <w:t xml:space="preserve">B (TR): </w:t>
      </w:r>
      <w:r>
        <w:t>Harika konuşmacı</w:t>
      </w:r>
    </w:p>
    <w:p>
      <w:r>
        <w:t>________________________________________________</w:t>
      </w:r>
    </w:p>
    <w:p>
      <w:pPr>
        <w:pStyle w:val="Heading2"/>
      </w:pPr>
      <w:r>
        <w:t>25. 2026-06-06 -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have a photographic memory or an extremely high IQ?</w:t>
      </w:r>
    </w:p>
    <w:p>
      <w:r>
        <w:rPr>
          <w:b/>
        </w:rPr>
        <w:t xml:space="preserve">Soru (TR): </w:t>
      </w:r>
      <w:r>
        <w:t>Fotoğrafik hafıza mı yoksa çok yüksek bir IQ mu?</w:t>
      </w:r>
    </w:p>
    <w:p>
      <w:r>
        <w:rPr>
          <w:b/>
        </w:rPr>
        <w:t xml:space="preserve">A (EN): </w:t>
      </w:r>
      <w:r>
        <w:t>Photographic memory</w:t>
      </w:r>
    </w:p>
    <w:p>
      <w:r>
        <w:rPr>
          <w:b/>
        </w:rPr>
        <w:t xml:space="preserve">A (TR): </w:t>
      </w:r>
      <w:r>
        <w:t>Fotoğrafik hafıza</w:t>
      </w:r>
    </w:p>
    <w:p>
      <w:r>
        <w:rPr>
          <w:b/>
        </w:rPr>
        <w:t xml:space="preserve">B (EN): </w:t>
      </w:r>
      <w:r>
        <w:t>High IQ</w:t>
      </w:r>
    </w:p>
    <w:p>
      <w:r>
        <w:rPr>
          <w:b/>
        </w:rPr>
        <w:t xml:space="preserve">B (TR): </w:t>
      </w:r>
      <w:r>
        <w:t>Yüksek IQ</w:t>
      </w:r>
    </w:p>
    <w:p>
      <w:r>
        <w:t>________________________________________________</w:t>
      </w:r>
    </w:p>
    <w:p>
      <w:pPr>
        <w:pStyle w:val="Heading2"/>
      </w:pPr>
      <w:r>
        <w:t>26. 2026-06-06 -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in a big city or a small town?</w:t>
      </w:r>
    </w:p>
    <w:p>
      <w:r>
        <w:rPr>
          <w:b/>
        </w:rPr>
        <w:t xml:space="preserve">Soru (TR): </w:t>
      </w:r>
      <w:r>
        <w:t>Büyük şehirde mi yoksa küçük kasabada mı yaşamak?</w:t>
      </w:r>
    </w:p>
    <w:p>
      <w:r>
        <w:rPr>
          <w:b/>
        </w:rPr>
        <w:t xml:space="preserve">A (EN): </w:t>
      </w:r>
      <w:r>
        <w:t>Big city</w:t>
      </w:r>
    </w:p>
    <w:p>
      <w:r>
        <w:rPr>
          <w:b/>
        </w:rPr>
        <w:t xml:space="preserve">A (TR): </w:t>
      </w:r>
      <w:r>
        <w:t>Büyük şehir</w:t>
      </w:r>
    </w:p>
    <w:p>
      <w:r>
        <w:rPr>
          <w:b/>
        </w:rPr>
        <w:t xml:space="preserve">B (EN): </w:t>
      </w:r>
      <w:r>
        <w:t>Small town</w:t>
      </w:r>
    </w:p>
    <w:p>
      <w:r>
        <w:rPr>
          <w:b/>
        </w:rPr>
        <w:t xml:space="preserve">B (TR): </w:t>
      </w:r>
      <w:r>
        <w:t>Küçük kasaba</w:t>
      </w:r>
    </w:p>
    <w:p>
      <w:r>
        <w:t>________________________________________________</w:t>
      </w:r>
    </w:p>
    <w:p>
      <w:pPr>
        <w:pStyle w:val="Heading2"/>
      </w:pPr>
      <w:r>
        <w:t>27. 2026-06-06 -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always know when someone is lying or always know when someone is joking?</w:t>
      </w:r>
    </w:p>
    <w:p>
      <w:r>
        <w:rPr>
          <w:b/>
        </w:rPr>
        <w:t xml:space="preserve">Soru (TR): </w:t>
      </w:r>
      <w:r>
        <w:t>Birinin yalan söylediğini hep bilmek mi yoksa şaka yaptığını hep bilmek mi?</w:t>
      </w:r>
    </w:p>
    <w:p>
      <w:r>
        <w:rPr>
          <w:b/>
        </w:rPr>
        <w:t xml:space="preserve">A (EN): </w:t>
      </w:r>
      <w:r>
        <w:t>Detect lies</w:t>
      </w:r>
    </w:p>
    <w:p>
      <w:r>
        <w:rPr>
          <w:b/>
        </w:rPr>
        <w:t xml:space="preserve">A (TR): </w:t>
      </w:r>
      <w:r>
        <w:t>Yalanı anla</w:t>
      </w:r>
    </w:p>
    <w:p>
      <w:r>
        <w:rPr>
          <w:b/>
        </w:rPr>
        <w:t xml:space="preserve">B (EN): </w:t>
      </w:r>
      <w:r>
        <w:t>Detect jokes</w:t>
      </w:r>
    </w:p>
    <w:p>
      <w:r>
        <w:rPr>
          <w:b/>
        </w:rPr>
        <w:t xml:space="preserve">B (TR): </w:t>
      </w:r>
      <w:r>
        <w:t>Şakayı anla</w:t>
      </w:r>
    </w:p>
    <w:p>
      <w:r>
        <w:t>________________________________________________</w:t>
      </w:r>
    </w:p>
    <w:p>
      <w:pPr>
        <w:pStyle w:val="Heading2"/>
      </w:pPr>
      <w:r>
        <w:t>28. 2026-06-07 -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be able to breathe underwater or walk through walls?</w:t>
      </w:r>
    </w:p>
    <w:p>
      <w:r>
        <w:rPr>
          <w:b/>
        </w:rPr>
        <w:t xml:space="preserve">Soru (TR): </w:t>
      </w:r>
      <w:r>
        <w:t>Su altında nefes alabilmek mi yoksa duvarlardan geçebilmek mi?</w:t>
      </w:r>
    </w:p>
    <w:p>
      <w:r>
        <w:rPr>
          <w:b/>
        </w:rPr>
        <w:t xml:space="preserve">A (EN): </w:t>
      </w:r>
      <w:r>
        <w:t>Breathe underwater</w:t>
      </w:r>
    </w:p>
    <w:p>
      <w:r>
        <w:rPr>
          <w:b/>
        </w:rPr>
        <w:t xml:space="preserve">A (TR): </w:t>
      </w:r>
      <w:r>
        <w:t>Su altında nefes</w:t>
      </w:r>
    </w:p>
    <w:p>
      <w:r>
        <w:rPr>
          <w:b/>
        </w:rPr>
        <w:t xml:space="preserve">B (EN): </w:t>
      </w:r>
      <w:r>
        <w:t>Walk through walls</w:t>
      </w:r>
    </w:p>
    <w:p>
      <w:r>
        <w:rPr>
          <w:b/>
        </w:rPr>
        <w:t xml:space="preserve">B (TR): </w:t>
      </w:r>
      <w:r>
        <w:t>Duvarlardan geçmek</w:t>
      </w:r>
    </w:p>
    <w:p>
      <w:r>
        <w:t>________________________________________________</w:t>
      </w:r>
    </w:p>
    <w:p>
      <w:pPr>
        <w:pStyle w:val="Heading2"/>
      </w:pPr>
      <w:r>
        <w:t>29. 2026-06-07 -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have one real superpower or be the richest person on Earth?</w:t>
      </w:r>
    </w:p>
    <w:p>
      <w:r>
        <w:rPr>
          <w:b/>
        </w:rPr>
        <w:t xml:space="preserve">Soru (TR): </w:t>
      </w:r>
      <w:r>
        <w:t>Gerçek bir süper güce sahip olmak mı yoksa dünyanın en zengin insanı olmak mı?</w:t>
      </w:r>
    </w:p>
    <w:p>
      <w:r>
        <w:rPr>
          <w:b/>
        </w:rPr>
        <w:t xml:space="preserve">A (EN): </w:t>
      </w:r>
      <w:r>
        <w:t>One superpower</w:t>
      </w:r>
    </w:p>
    <w:p>
      <w:r>
        <w:rPr>
          <w:b/>
        </w:rPr>
        <w:t xml:space="preserve">A (TR): </w:t>
      </w:r>
      <w:r>
        <w:t>Bir süper güç</w:t>
      </w:r>
    </w:p>
    <w:p>
      <w:r>
        <w:rPr>
          <w:b/>
        </w:rPr>
        <w:t xml:space="preserve">B (EN): </w:t>
      </w:r>
      <w:r>
        <w:t>Richest person</w:t>
      </w:r>
    </w:p>
    <w:p>
      <w:r>
        <w:rPr>
          <w:b/>
        </w:rPr>
        <w:t xml:space="preserve">B (TR): </w:t>
      </w:r>
      <w:r>
        <w:t>En zengin insan</w:t>
      </w:r>
    </w:p>
    <w:p>
      <w:r>
        <w:t>________________________________________________</w:t>
      </w:r>
    </w:p>
    <w:p>
      <w:pPr>
        <w:pStyle w:val="Heading2"/>
      </w:pPr>
      <w:r>
        <w:t>30. 2026-06-07 -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relive your favorite day or erase your worst day?</w:t>
      </w:r>
    </w:p>
    <w:p>
      <w:r>
        <w:rPr>
          <w:b/>
        </w:rPr>
        <w:t xml:space="preserve">Soru (TR): </w:t>
      </w:r>
      <w:r>
        <w:t>En güzel gününü tekrar yaşamak mı yoksa en kötü gününü silmek mi?</w:t>
      </w:r>
    </w:p>
    <w:p>
      <w:r>
        <w:rPr>
          <w:b/>
        </w:rPr>
        <w:t xml:space="preserve">A (EN): </w:t>
      </w:r>
      <w:r>
        <w:t>Relive best day</w:t>
      </w:r>
    </w:p>
    <w:p>
      <w:r>
        <w:rPr>
          <w:b/>
        </w:rPr>
        <w:t xml:space="preserve">A (TR): </w:t>
      </w:r>
      <w:r>
        <w:t>En güzel günü tekrarla</w:t>
      </w:r>
    </w:p>
    <w:p>
      <w:r>
        <w:rPr>
          <w:b/>
        </w:rPr>
        <w:t xml:space="preserve">B (EN): </w:t>
      </w:r>
      <w:r>
        <w:t>Erase worst day</w:t>
      </w:r>
    </w:p>
    <w:p>
      <w:r>
        <w:rPr>
          <w:b/>
        </w:rPr>
        <w:t xml:space="preserve">B (TR): </w:t>
      </w:r>
      <w:r>
        <w:t>En kötü günü sil</w:t>
      </w:r>
    </w:p>
    <w:p>
      <w:r>
        <w:t>________________________________________________</w:t>
      </w:r>
    </w:p>
    <w:p>
      <w:pPr>
        <w:pStyle w:val="Heading2"/>
      </w:pPr>
      <w:r>
        <w:t>31. 2026-06-08 -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have super strength or super speed?</w:t>
      </w:r>
    </w:p>
    <w:p>
      <w:r>
        <w:rPr>
          <w:b/>
        </w:rPr>
        <w:t xml:space="preserve">Soru (TR): </w:t>
      </w:r>
      <w:r>
        <w:t>Süper güç mü yoksa süper hız mı?</w:t>
      </w:r>
    </w:p>
    <w:p>
      <w:r>
        <w:rPr>
          <w:b/>
        </w:rPr>
        <w:t xml:space="preserve">A (EN): </w:t>
      </w:r>
      <w:r>
        <w:t>Super strength</w:t>
      </w:r>
    </w:p>
    <w:p>
      <w:r>
        <w:rPr>
          <w:b/>
        </w:rPr>
        <w:t xml:space="preserve">A (TR): </w:t>
      </w:r>
      <w:r>
        <w:t>Süper güç</w:t>
      </w:r>
    </w:p>
    <w:p>
      <w:r>
        <w:rPr>
          <w:b/>
        </w:rPr>
        <w:t xml:space="preserve">B (EN): </w:t>
      </w:r>
      <w:r>
        <w:t>Super speed</w:t>
      </w:r>
    </w:p>
    <w:p>
      <w:r>
        <w:rPr>
          <w:b/>
        </w:rPr>
        <w:t xml:space="preserve">B (TR): </w:t>
      </w:r>
      <w:r>
        <w:t>Süper hız</w:t>
      </w:r>
    </w:p>
    <w:p>
      <w:r>
        <w:t>________________________________________________</w:t>
      </w:r>
    </w:p>
    <w:p>
      <w:pPr>
        <w:pStyle w:val="Heading2"/>
      </w:pPr>
      <w:r>
        <w:t>32. 2026-06-08 -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eat only cold meals forever or only meals you must cook yourself?</w:t>
      </w:r>
    </w:p>
    <w:p>
      <w:r>
        <w:rPr>
          <w:b/>
        </w:rPr>
        <w:t xml:space="preserve">Soru (TR): </w:t>
      </w:r>
      <w:r>
        <w:t>Sonsuza kadar sadece soğuk yemek mi yoksa sadece kendi pişirdiğin yemek mi?</w:t>
      </w:r>
    </w:p>
    <w:p>
      <w:r>
        <w:rPr>
          <w:b/>
        </w:rPr>
        <w:t xml:space="preserve">A (EN): </w:t>
      </w:r>
      <w:r>
        <w:t>Only cold meals</w:t>
      </w:r>
    </w:p>
    <w:p>
      <w:r>
        <w:rPr>
          <w:b/>
        </w:rPr>
        <w:t xml:space="preserve">A (TR): </w:t>
      </w:r>
      <w:r>
        <w:t>Sadece soğuk</w:t>
      </w:r>
    </w:p>
    <w:p>
      <w:r>
        <w:rPr>
          <w:b/>
        </w:rPr>
        <w:t xml:space="preserve">B (EN): </w:t>
      </w:r>
      <w:r>
        <w:t>Only self-cooked</w:t>
      </w:r>
    </w:p>
    <w:p>
      <w:r>
        <w:rPr>
          <w:b/>
        </w:rPr>
        <w:t xml:space="preserve">B (TR): </w:t>
      </w:r>
      <w:r>
        <w:t>Sadece kendi pişirdiğin</w:t>
      </w:r>
    </w:p>
    <w:p>
      <w:r>
        <w:t>________________________________________________</w:t>
      </w:r>
    </w:p>
    <w:p>
      <w:pPr>
        <w:pStyle w:val="Heading2"/>
      </w:pPr>
      <w:r>
        <w:t>33. 2026-06-08 -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live without the internet or live without air conditioning?</w:t>
      </w:r>
    </w:p>
    <w:p>
      <w:r>
        <w:rPr>
          <w:b/>
        </w:rPr>
        <w:t xml:space="preserve">Soru (TR): </w:t>
      </w:r>
      <w:r>
        <w:t>İnternetsiz mi yoksa klimasız mı yaşamak?</w:t>
      </w:r>
    </w:p>
    <w:p>
      <w:r>
        <w:rPr>
          <w:b/>
        </w:rPr>
        <w:t xml:space="preserve">A (EN): </w:t>
      </w:r>
      <w:r>
        <w:t>No internet</w:t>
      </w:r>
    </w:p>
    <w:p>
      <w:r>
        <w:rPr>
          <w:b/>
        </w:rPr>
        <w:t xml:space="preserve">A (TR): </w:t>
      </w:r>
      <w:r>
        <w:t>İnternetsiz</w:t>
      </w:r>
    </w:p>
    <w:p>
      <w:r>
        <w:rPr>
          <w:b/>
        </w:rPr>
        <w:t xml:space="preserve">B (EN): </w:t>
      </w:r>
      <w:r>
        <w:t>No AC</w:t>
      </w:r>
    </w:p>
    <w:p>
      <w:r>
        <w:rPr>
          <w:b/>
        </w:rPr>
        <w:t xml:space="preserve">B (TR): </w:t>
      </w:r>
      <w:r>
        <w:t>Klimasız</w:t>
      </w:r>
    </w:p>
    <w:p>
      <w:r>
        <w:t>________________________________________________</w:t>
      </w:r>
    </w:p>
    <w:p>
      <w:pPr>
        <w:pStyle w:val="Heading2"/>
      </w:pPr>
      <w:r>
        <w:t>34. 2026-06-09 -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the hero or the villain in a movie?</w:t>
      </w:r>
    </w:p>
    <w:p>
      <w:r>
        <w:rPr>
          <w:b/>
        </w:rPr>
        <w:t xml:space="preserve">Soru (TR): </w:t>
      </w:r>
      <w:r>
        <w:t>Bir filmde kahraman mı yoksa kötü adam mı olmak?</w:t>
      </w:r>
    </w:p>
    <w:p>
      <w:r>
        <w:rPr>
          <w:b/>
        </w:rPr>
        <w:t xml:space="preserve">A (EN): </w:t>
      </w:r>
      <w:r>
        <w:t>Hero</w:t>
      </w:r>
    </w:p>
    <w:p>
      <w:r>
        <w:rPr>
          <w:b/>
        </w:rPr>
        <w:t xml:space="preserve">A (TR): </w:t>
      </w:r>
      <w:r>
        <w:t>Kahraman</w:t>
      </w:r>
    </w:p>
    <w:p>
      <w:r>
        <w:rPr>
          <w:b/>
        </w:rPr>
        <w:t xml:space="preserve">B (EN): </w:t>
      </w:r>
      <w:r>
        <w:t>Villain</w:t>
      </w:r>
    </w:p>
    <w:p>
      <w:r>
        <w:rPr>
          <w:b/>
        </w:rPr>
        <w:t xml:space="preserve">B (TR): </w:t>
      </w:r>
      <w:r>
        <w:t>Kötü adam</w:t>
      </w:r>
    </w:p>
    <w:p>
      <w:r>
        <w:t>________________________________________________</w:t>
      </w:r>
    </w:p>
    <w:p>
      <w:pPr>
        <w:pStyle w:val="Heading2"/>
      </w:pPr>
      <w:r>
        <w:t>35. 2026-06-09 -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always say what you think or never speak again?</w:t>
      </w:r>
    </w:p>
    <w:p>
      <w:r>
        <w:rPr>
          <w:b/>
        </w:rPr>
        <w:t xml:space="preserve">Soru (TR): </w:t>
      </w:r>
      <w:r>
        <w:t>Her zaman aklından geçeni söylemek mi yoksa bir daha hiç konuşamamak mı?</w:t>
      </w:r>
    </w:p>
    <w:p>
      <w:r>
        <w:rPr>
          <w:b/>
        </w:rPr>
        <w:t xml:space="preserve">A (EN): </w:t>
      </w:r>
      <w:r>
        <w:t>Always honest</w:t>
      </w:r>
    </w:p>
    <w:p>
      <w:r>
        <w:rPr>
          <w:b/>
        </w:rPr>
        <w:t xml:space="preserve">A (TR): </w:t>
      </w:r>
      <w:r>
        <w:t>Her zaman dürüst</w:t>
      </w:r>
    </w:p>
    <w:p>
      <w:r>
        <w:rPr>
          <w:b/>
        </w:rPr>
        <w:t xml:space="preserve">B (EN): </w:t>
      </w:r>
      <w:r>
        <w:t>Never speak</w:t>
      </w:r>
    </w:p>
    <w:p>
      <w:r>
        <w:rPr>
          <w:b/>
        </w:rPr>
        <w:t xml:space="preserve">B (TR): </w:t>
      </w:r>
      <w:r>
        <w:t>Bir daha konuşmamak</w:t>
      </w:r>
    </w:p>
    <w:p>
      <w:r>
        <w:t>________________________________________________</w:t>
      </w:r>
    </w:p>
    <w:p>
      <w:pPr>
        <w:pStyle w:val="Heading2"/>
      </w:pPr>
      <w:r>
        <w:t>36. 2026-06-09 - Akşam (20:00)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climb Mount Everest or dive the Mariana Trench?</w:t>
      </w:r>
    </w:p>
    <w:p>
      <w:r>
        <w:rPr>
          <w:b/>
        </w:rPr>
        <w:t xml:space="preserve">Soru (TR): </w:t>
      </w:r>
      <w:r>
        <w:t>Everest'e tırmanmak mı yoksa Mariana Çukuru'na dalmak mı?</w:t>
      </w:r>
    </w:p>
    <w:p>
      <w:r>
        <w:rPr>
          <w:b/>
        </w:rPr>
        <w:t xml:space="preserve">A (EN): </w:t>
      </w:r>
      <w:r>
        <w:t>Everest</w:t>
      </w:r>
    </w:p>
    <w:p>
      <w:r>
        <w:rPr>
          <w:b/>
        </w:rPr>
        <w:t xml:space="preserve">A (TR): </w:t>
      </w:r>
      <w:r>
        <w:t>Everest</w:t>
      </w:r>
    </w:p>
    <w:p>
      <w:r>
        <w:rPr>
          <w:b/>
        </w:rPr>
        <w:t xml:space="preserve">B (EN): </w:t>
      </w:r>
      <w:r>
        <w:t>Mariana Trench</w:t>
      </w:r>
    </w:p>
    <w:p>
      <w:r>
        <w:rPr>
          <w:b/>
        </w:rPr>
        <w:t xml:space="preserve">B (TR): </w:t>
      </w:r>
      <w:r>
        <w:t>Mariana Çukuru</w:t>
      </w:r>
    </w:p>
    <w:p>
      <w:r>
        <w:t>________________________________________________</w:t>
      </w:r>
    </w:p>
    <w:p>
      <w:pPr>
        <w:pStyle w:val="Heading2"/>
      </w:pPr>
      <w:r>
        <w:t>37. 2026-06-10 - Sabah (08:00)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hands for feet or feet for hands?</w:t>
      </w:r>
    </w:p>
    <w:p>
      <w:r>
        <w:rPr>
          <w:b/>
        </w:rPr>
        <w:t xml:space="preserve">Soru (TR): </w:t>
      </w:r>
      <w:r>
        <w:t>Ayak yerine el mi yoksa el yerine ayak mı?</w:t>
      </w:r>
    </w:p>
    <w:p>
      <w:r>
        <w:rPr>
          <w:b/>
        </w:rPr>
        <w:t xml:space="preserve">A (EN): </w:t>
      </w:r>
      <w:r>
        <w:t>Hand-feet</w:t>
      </w:r>
    </w:p>
    <w:p>
      <w:r>
        <w:rPr>
          <w:b/>
        </w:rPr>
        <w:t xml:space="preserve">A (TR): </w:t>
      </w:r>
      <w:r>
        <w:t>Ayak yerine el</w:t>
      </w:r>
    </w:p>
    <w:p>
      <w:r>
        <w:rPr>
          <w:b/>
        </w:rPr>
        <w:t xml:space="preserve">B (EN): </w:t>
      </w:r>
      <w:r>
        <w:t>Feet-hands</w:t>
      </w:r>
    </w:p>
    <w:p>
      <w:r>
        <w:rPr>
          <w:b/>
        </w:rPr>
        <w:t xml:space="preserve">B (TR): </w:t>
      </w:r>
      <w:r>
        <w:t>El yerine ayak</w:t>
      </w:r>
    </w:p>
    <w:p>
      <w:r>
        <w:t>________________________________________________</w:t>
      </w:r>
    </w:p>
    <w:p>
      <w:pPr>
        <w:pStyle w:val="Heading2"/>
      </w:pPr>
      <w:r>
        <w:t>38. 2026-06-10 -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master every cooking style or master every martial art?</w:t>
      </w:r>
    </w:p>
    <w:p>
      <w:r>
        <w:rPr>
          <w:b/>
        </w:rPr>
        <w:t xml:space="preserve">Soru (TR): </w:t>
      </w:r>
      <w:r>
        <w:t>Her mutfağa hâkim olmak mı yoksa her dövüş sanatını bilmek mi?</w:t>
      </w:r>
    </w:p>
    <w:p>
      <w:r>
        <w:rPr>
          <w:b/>
        </w:rPr>
        <w:t xml:space="preserve">A (EN): </w:t>
      </w:r>
      <w:r>
        <w:t>Cooking master</w:t>
      </w:r>
    </w:p>
    <w:p>
      <w:r>
        <w:rPr>
          <w:b/>
        </w:rPr>
        <w:t xml:space="preserve">A (TR): </w:t>
      </w:r>
      <w:r>
        <w:t>Mutfak ustası</w:t>
      </w:r>
    </w:p>
    <w:p>
      <w:r>
        <w:rPr>
          <w:b/>
        </w:rPr>
        <w:t xml:space="preserve">B (EN): </w:t>
      </w:r>
      <w:r>
        <w:t>Martial arts master</w:t>
      </w:r>
    </w:p>
    <w:p>
      <w:r>
        <w:rPr>
          <w:b/>
        </w:rPr>
        <w:t xml:space="preserve">B (TR): </w:t>
      </w:r>
      <w:r>
        <w:t>Dövüş sanatları ustası</w:t>
      </w:r>
    </w:p>
    <w:p>
      <w:r>
        <w:t>________________________________________________</w:t>
      </w:r>
    </w:p>
    <w:p>
      <w:pPr>
        <w:pStyle w:val="Heading2"/>
      </w:pPr>
      <w:r>
        <w:t>39. 2026-06-10 -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live in a world run by AI or a world with no technology?</w:t>
      </w:r>
    </w:p>
    <w:p>
      <w:r>
        <w:rPr>
          <w:b/>
        </w:rPr>
        <w:t xml:space="preserve">Soru (TR): </w:t>
      </w:r>
      <w:r>
        <w:t>Yapay zekânın yönettiği bir dünyada mı yoksa teknolojisiz bir dünyada mı yaşamak?</w:t>
      </w:r>
    </w:p>
    <w:p>
      <w:r>
        <w:rPr>
          <w:b/>
        </w:rPr>
        <w:t xml:space="preserve">A (EN): </w:t>
      </w:r>
      <w:r>
        <w:t>AI world</w:t>
      </w:r>
    </w:p>
    <w:p>
      <w:r>
        <w:rPr>
          <w:b/>
        </w:rPr>
        <w:t xml:space="preserve">A (TR): </w:t>
      </w:r>
      <w:r>
        <w:t>Yapay zekâ dünyası</w:t>
      </w:r>
    </w:p>
    <w:p>
      <w:r>
        <w:rPr>
          <w:b/>
        </w:rPr>
        <w:t xml:space="preserve">B (EN): </w:t>
      </w:r>
      <w:r>
        <w:t>No tech world</w:t>
      </w:r>
    </w:p>
    <w:p>
      <w:r>
        <w:rPr>
          <w:b/>
        </w:rPr>
        <w:t xml:space="preserve">B (TR): </w:t>
      </w:r>
      <w:r>
        <w:t>Teknolojisiz dünya</w:t>
      </w:r>
    </w:p>
    <w:p>
      <w:r>
        <w:t>________________________________________________</w:t>
      </w:r>
    </w:p>
    <w:p>
      <w:pPr>
        <w:pStyle w:val="Heading2"/>
      </w:pPr>
      <w:r>
        <w:t>40. 2026-06-11 -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be content with little or always wanting more but richer?</w:t>
      </w:r>
    </w:p>
    <w:p>
      <w:r>
        <w:rPr>
          <w:b/>
        </w:rPr>
        <w:t xml:space="preserve">Soru (TR): </w:t>
      </w:r>
      <w:r>
        <w:t>Azla mutlu olmak mı yoksa hep daha fazlasını isteyip zengin olmak mı?</w:t>
      </w:r>
    </w:p>
    <w:p>
      <w:r>
        <w:rPr>
          <w:b/>
        </w:rPr>
        <w:t xml:space="preserve">A (EN): </w:t>
      </w:r>
      <w:r>
        <w:t>Content with little</w:t>
      </w:r>
    </w:p>
    <w:p>
      <w:r>
        <w:rPr>
          <w:b/>
        </w:rPr>
        <w:t xml:space="preserve">A (TR): </w:t>
      </w:r>
      <w:r>
        <w:t>Azla mutlu</w:t>
      </w:r>
    </w:p>
    <w:p>
      <w:r>
        <w:rPr>
          <w:b/>
        </w:rPr>
        <w:t xml:space="preserve">B (EN): </w:t>
      </w:r>
      <w:r>
        <w:t>Rich but wanting</w:t>
      </w:r>
    </w:p>
    <w:p>
      <w:r>
        <w:rPr>
          <w:b/>
        </w:rPr>
        <w:t xml:space="preserve">B (TR): </w:t>
      </w:r>
      <w:r>
        <w:t>Zengin ama hırslı</w:t>
      </w:r>
    </w:p>
    <w:p>
      <w:r>
        <w:t>________________________________________________</w:t>
      </w:r>
    </w:p>
    <w:p>
      <w:pPr>
        <w:pStyle w:val="Heading2"/>
      </w:pPr>
      <w:r>
        <w:t>41. 2026-06-11 -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wake up in a new country every morning or never leave your hometown?</w:t>
      </w:r>
    </w:p>
    <w:p>
      <w:r>
        <w:rPr>
          <w:b/>
        </w:rPr>
        <w:t xml:space="preserve">Soru (TR): </w:t>
      </w:r>
      <w:r>
        <w:t>Her sabah yeni bir ülkede uyanmak mı yoksa memleketinden hiç ayrılmamak mı?</w:t>
      </w:r>
    </w:p>
    <w:p>
      <w:r>
        <w:rPr>
          <w:b/>
        </w:rPr>
        <w:t xml:space="preserve">A (EN): </w:t>
      </w:r>
      <w:r>
        <w:t>New country daily</w:t>
      </w:r>
    </w:p>
    <w:p>
      <w:r>
        <w:rPr>
          <w:b/>
        </w:rPr>
        <w:t xml:space="preserve">A (TR): </w:t>
      </w:r>
      <w:r>
        <w:t>Her gün yeni ülke</w:t>
      </w:r>
    </w:p>
    <w:p>
      <w:r>
        <w:rPr>
          <w:b/>
        </w:rPr>
        <w:t xml:space="preserve">B (EN): </w:t>
      </w:r>
      <w:r>
        <w:t>Never leave home</w:t>
      </w:r>
    </w:p>
    <w:p>
      <w:r>
        <w:rPr>
          <w:b/>
        </w:rPr>
        <w:t xml:space="preserve">B (TR): </w:t>
      </w:r>
      <w:r>
        <w:t>Hiç ayrılmamak</w:t>
      </w:r>
    </w:p>
    <w:p>
      <w:r>
        <w:t>________________________________________________</w:t>
      </w:r>
    </w:p>
    <w:p>
      <w:pPr>
        <w:pStyle w:val="Heading2"/>
      </w:pPr>
      <w:r>
        <w:t>42. 2026-06-11 - Akşam (20:00)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control fire or control water?</w:t>
      </w:r>
    </w:p>
    <w:p>
      <w:r>
        <w:rPr>
          <w:b/>
        </w:rPr>
        <w:t xml:space="preserve">Soru (TR): </w:t>
      </w:r>
      <w:r>
        <w:t>Ateşi kontrol etmek mi yoksa suyu kontrol etmek mi?</w:t>
      </w:r>
    </w:p>
    <w:p>
      <w:r>
        <w:rPr>
          <w:b/>
        </w:rPr>
        <w:t xml:space="preserve">A (EN): </w:t>
      </w:r>
      <w:r>
        <w:t>Control fire</w:t>
      </w:r>
    </w:p>
    <w:p>
      <w:r>
        <w:rPr>
          <w:b/>
        </w:rPr>
        <w:t xml:space="preserve">A (TR): </w:t>
      </w:r>
      <w:r>
        <w:t>Ateşi kontrol</w:t>
      </w:r>
    </w:p>
    <w:p>
      <w:r>
        <w:rPr>
          <w:b/>
        </w:rPr>
        <w:t xml:space="preserve">B (EN): </w:t>
      </w:r>
      <w:r>
        <w:t>Control water</w:t>
      </w:r>
    </w:p>
    <w:p>
      <w:r>
        <w:rPr>
          <w:b/>
        </w:rPr>
        <w:t xml:space="preserve">B (TR): </w:t>
      </w:r>
      <w:r>
        <w:t>Suyu kontrol</w:t>
      </w:r>
    </w:p>
    <w:p>
      <w:r>
        <w:t>________________________________________________</w:t>
      </w:r>
    </w:p>
    <w:p>
      <w:pPr>
        <w:pStyle w:val="Heading2"/>
      </w:pPr>
      <w:r>
        <w:t>43. 2026-06-12 - Sabah (08:00)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eat only spicy food or only bland food forever?</w:t>
      </w:r>
    </w:p>
    <w:p>
      <w:r>
        <w:rPr>
          <w:b/>
        </w:rPr>
        <w:t xml:space="preserve">Soru (TR): </w:t>
      </w:r>
      <w:r>
        <w:t>Ömür boyu sadece acılı mı yoksa sadece tatsız yemek mi?</w:t>
      </w:r>
    </w:p>
    <w:p>
      <w:r>
        <w:rPr>
          <w:b/>
        </w:rPr>
        <w:t xml:space="preserve">A (EN): </w:t>
      </w:r>
      <w:r>
        <w:t>Always spicy</w:t>
      </w:r>
    </w:p>
    <w:p>
      <w:r>
        <w:rPr>
          <w:b/>
        </w:rPr>
        <w:t xml:space="preserve">A (TR): </w:t>
      </w:r>
      <w:r>
        <w:t>Hep acılı</w:t>
      </w:r>
    </w:p>
    <w:p>
      <w:r>
        <w:rPr>
          <w:b/>
        </w:rPr>
        <w:t xml:space="preserve">B (EN): </w:t>
      </w:r>
      <w:r>
        <w:t>Always bland</w:t>
      </w:r>
    </w:p>
    <w:p>
      <w:r>
        <w:rPr>
          <w:b/>
        </w:rPr>
        <w:t xml:space="preserve">B (TR): </w:t>
      </w:r>
      <w:r>
        <w:t>Hep tatsız</w:t>
      </w:r>
    </w:p>
    <w:p>
      <w:r>
        <w:t>________________________________________________</w:t>
      </w:r>
    </w:p>
    <w:p>
      <w:pPr>
        <w:pStyle w:val="Heading2"/>
      </w:pPr>
      <w:r>
        <w:t>44. 2026-06-12 - Öğle (14:00)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host a hit podcast or write scripts for a top streaming series?</w:t>
      </w:r>
    </w:p>
    <w:p>
      <w:r>
        <w:rPr>
          <w:b/>
        </w:rPr>
        <w:t xml:space="preserve">Soru (TR): </w:t>
      </w:r>
      <w:r>
        <w:t>Hit bir podcast mi sunmak yoksa popüler bir dizi için senaryo mu yazmak?</w:t>
      </w:r>
    </w:p>
    <w:p>
      <w:r>
        <w:rPr>
          <w:b/>
        </w:rPr>
        <w:t xml:space="preserve">A (EN): </w:t>
      </w:r>
      <w:r>
        <w:t>Host podcast</w:t>
      </w:r>
    </w:p>
    <w:p>
      <w:r>
        <w:rPr>
          <w:b/>
        </w:rPr>
        <w:t xml:space="preserve">A (TR): </w:t>
      </w:r>
      <w:r>
        <w:t>Podcast sun</w:t>
      </w:r>
    </w:p>
    <w:p>
      <w:r>
        <w:rPr>
          <w:b/>
        </w:rPr>
        <w:t xml:space="preserve">B (EN): </w:t>
      </w:r>
      <w:r>
        <w:t>Write TV scripts</w:t>
      </w:r>
    </w:p>
    <w:p>
      <w:r>
        <w:rPr>
          <w:b/>
        </w:rPr>
        <w:t xml:space="preserve">B (TR): </w:t>
      </w:r>
      <w:r>
        <w:t>Senaryo yaz</w:t>
      </w:r>
    </w:p>
    <w:p>
      <w:r>
        <w:t>________________________________________________</w:t>
      </w:r>
    </w:p>
    <w:p>
      <w:pPr>
        <w:pStyle w:val="Heading2"/>
      </w:pPr>
      <w:r>
        <w:t>45. 2026-06-12 - Akşam (20:00)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your thoughts broadcast or hear everyone else's thoughts?</w:t>
      </w:r>
    </w:p>
    <w:p>
      <w:r>
        <w:rPr>
          <w:b/>
        </w:rPr>
        <w:t xml:space="preserve">Soru (TR): </w:t>
      </w:r>
      <w:r>
        <w:t>Düşüncelerinin herkese yayınlanması mı yoksa herkesin düşüncelerini duymak mı?</w:t>
      </w:r>
    </w:p>
    <w:p>
      <w:r>
        <w:rPr>
          <w:b/>
        </w:rPr>
        <w:t xml:space="preserve">A (EN): </w:t>
      </w:r>
      <w:r>
        <w:t>Broadcast mine</w:t>
      </w:r>
    </w:p>
    <w:p>
      <w:r>
        <w:rPr>
          <w:b/>
        </w:rPr>
        <w:t xml:space="preserve">A (TR): </w:t>
      </w:r>
      <w:r>
        <w:t>Benim düşüncelerim yayınlansın</w:t>
      </w:r>
    </w:p>
    <w:p>
      <w:r>
        <w:rPr>
          <w:b/>
        </w:rPr>
        <w:t xml:space="preserve">B (EN): </w:t>
      </w:r>
      <w:r>
        <w:t>Hear everyone's</w:t>
      </w:r>
    </w:p>
    <w:p>
      <w:r>
        <w:rPr>
          <w:b/>
        </w:rPr>
        <w:t xml:space="preserve">B (TR): </w:t>
      </w:r>
      <w:r>
        <w:t>Herkesinkileri duyayım</w:t>
      </w:r>
    </w:p>
    <w:p>
      <w:r>
        <w:t>________________________________________________</w:t>
      </w:r>
    </w:p>
    <w:p>
      <w:pPr>
        <w:pStyle w:val="Heading2"/>
      </w:pPr>
      <w:r>
        <w:t>46. 2026-06-13 -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the best at one skill or good at every skill?</w:t>
      </w:r>
    </w:p>
    <w:p>
      <w:r>
        <w:rPr>
          <w:b/>
        </w:rPr>
        <w:t xml:space="preserve">Soru (TR): </w:t>
      </w:r>
      <w:r>
        <w:t>Tek bir şeyde en iyi olmak mı yoksa her şeyde iyi olmak mı?</w:t>
      </w:r>
    </w:p>
    <w:p>
      <w:r>
        <w:rPr>
          <w:b/>
        </w:rPr>
        <w:t xml:space="preserve">A (EN): </w:t>
      </w:r>
      <w:r>
        <w:t>Best at one</w:t>
      </w:r>
    </w:p>
    <w:p>
      <w:r>
        <w:rPr>
          <w:b/>
        </w:rPr>
        <w:t xml:space="preserve">A (TR): </w:t>
      </w:r>
      <w:r>
        <w:t>Tek şeyde en iyi</w:t>
      </w:r>
    </w:p>
    <w:p>
      <w:r>
        <w:rPr>
          <w:b/>
        </w:rPr>
        <w:t xml:space="preserve">B (EN): </w:t>
      </w:r>
      <w:r>
        <w:t>Good at all</w:t>
      </w:r>
    </w:p>
    <w:p>
      <w:r>
        <w:rPr>
          <w:b/>
        </w:rPr>
        <w:t xml:space="preserve">B (TR): </w:t>
      </w:r>
      <w:r>
        <w:t>Her şeyde iyi</w:t>
      </w:r>
    </w:p>
    <w:p>
      <w:r>
        <w:t>________________________________________________</w:t>
      </w:r>
    </w:p>
    <w:p>
      <w:pPr>
        <w:pStyle w:val="Heading2"/>
      </w:pPr>
      <w:r>
        <w:t>47. 2026-06-13 -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go skydiving every week or never fly again?</w:t>
      </w:r>
    </w:p>
    <w:p>
      <w:r>
        <w:rPr>
          <w:b/>
        </w:rPr>
        <w:t xml:space="preserve">Soru (TR): </w:t>
      </w:r>
      <w:r>
        <w:t>Her hafta paraşütle atlamak mı yoksa bir daha hiç uçağa binmemek mi?</w:t>
      </w:r>
    </w:p>
    <w:p>
      <w:r>
        <w:rPr>
          <w:b/>
        </w:rPr>
        <w:t xml:space="preserve">A (EN): </w:t>
      </w:r>
      <w:r>
        <w:t>Skydive weekly</w:t>
      </w:r>
    </w:p>
    <w:p>
      <w:r>
        <w:rPr>
          <w:b/>
        </w:rPr>
        <w:t xml:space="preserve">A (TR): </w:t>
      </w:r>
      <w:r>
        <w:t>Haftalık paraşüt</w:t>
      </w:r>
    </w:p>
    <w:p>
      <w:r>
        <w:rPr>
          <w:b/>
        </w:rPr>
        <w:t xml:space="preserve">B (EN): </w:t>
      </w:r>
      <w:r>
        <w:t>Never fly again</w:t>
      </w:r>
    </w:p>
    <w:p>
      <w:r>
        <w:rPr>
          <w:b/>
        </w:rPr>
        <w:t xml:space="preserve">B (TR): </w:t>
      </w:r>
      <w:r>
        <w:t>Uçak yok</w:t>
      </w:r>
    </w:p>
    <w:p>
      <w:r>
        <w:t>________________________________________________</w:t>
      </w:r>
    </w:p>
    <w:p>
      <w:pPr>
        <w:pStyle w:val="Heading2"/>
      </w:pPr>
      <w:r>
        <w:t>48. 2026-06-13 -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be feared or be loved?</w:t>
      </w:r>
    </w:p>
    <w:p>
      <w:r>
        <w:rPr>
          <w:b/>
        </w:rPr>
        <w:t xml:space="preserve">Soru (TR): </w:t>
      </w:r>
      <w:r>
        <w:t>Korkulan biri mi yoksa sevilen biri mi olmak?</w:t>
      </w:r>
    </w:p>
    <w:p>
      <w:r>
        <w:rPr>
          <w:b/>
        </w:rPr>
        <w:t xml:space="preserve">A (EN): </w:t>
      </w:r>
      <w:r>
        <w:t>Be feared</w:t>
      </w:r>
    </w:p>
    <w:p>
      <w:r>
        <w:rPr>
          <w:b/>
        </w:rPr>
        <w:t xml:space="preserve">A (TR): </w:t>
      </w:r>
      <w:r>
        <w:t>Korkulan</w:t>
      </w:r>
    </w:p>
    <w:p>
      <w:r>
        <w:rPr>
          <w:b/>
        </w:rPr>
        <w:t xml:space="preserve">B (EN): </w:t>
      </w:r>
      <w:r>
        <w:t>Be loved</w:t>
      </w:r>
    </w:p>
    <w:p>
      <w:r>
        <w:rPr>
          <w:b/>
        </w:rPr>
        <w:t xml:space="preserve">B (TR): </w:t>
      </w:r>
      <w:r>
        <w:t>Sevilen</w:t>
      </w:r>
    </w:p>
    <w:p>
      <w:r>
        <w:t>________________________________________________</w:t>
      </w:r>
    </w:p>
    <w:p>
      <w:pPr>
        <w:pStyle w:val="Heading2"/>
      </w:pPr>
      <w:r>
        <w:t>49. 2026-06-14 -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robot butler or a self-driving flying car?</w:t>
      </w:r>
    </w:p>
    <w:p>
      <w:r>
        <w:rPr>
          <w:b/>
        </w:rPr>
        <w:t xml:space="preserve">Soru (TR): </w:t>
      </w:r>
      <w:r>
        <w:t>Robot hizmetçi mi yoksa uçan araba mı?</w:t>
      </w:r>
    </w:p>
    <w:p>
      <w:r>
        <w:rPr>
          <w:b/>
        </w:rPr>
        <w:t xml:space="preserve">A (EN): </w:t>
      </w:r>
      <w:r>
        <w:t>Robot butler</w:t>
      </w:r>
    </w:p>
    <w:p>
      <w:r>
        <w:rPr>
          <w:b/>
        </w:rPr>
        <w:t xml:space="preserve">A (TR): </w:t>
      </w:r>
      <w:r>
        <w:t>Robot hizmetçi</w:t>
      </w:r>
    </w:p>
    <w:p>
      <w:r>
        <w:rPr>
          <w:b/>
        </w:rPr>
        <w:t xml:space="preserve">B (EN): </w:t>
      </w:r>
      <w:r>
        <w:t>Flying car</w:t>
      </w:r>
    </w:p>
    <w:p>
      <w:r>
        <w:rPr>
          <w:b/>
        </w:rPr>
        <w:t xml:space="preserve">B (TR): </w:t>
      </w:r>
      <w:r>
        <w:t>Uçan araba</w:t>
      </w:r>
    </w:p>
    <w:p>
      <w:r>
        <w:t>________________________________________________</w:t>
      </w:r>
    </w:p>
    <w:p>
      <w:pPr>
        <w:pStyle w:val="Heading2"/>
      </w:pPr>
      <w:r>
        <w:t>50. 2026-06-14 -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on a boat or live in a treehouse?</w:t>
      </w:r>
    </w:p>
    <w:p>
      <w:r>
        <w:rPr>
          <w:b/>
        </w:rPr>
        <w:t xml:space="preserve">Soru (TR): </w:t>
      </w:r>
      <w:r>
        <w:t>Bir teknede mi yoksa bir ağaç evde mi yaşamak?</w:t>
      </w:r>
    </w:p>
    <w:p>
      <w:r>
        <w:rPr>
          <w:b/>
        </w:rPr>
        <w:t xml:space="preserve">A (EN): </w:t>
      </w:r>
      <w:r>
        <w:t>Live on a boat</w:t>
      </w:r>
    </w:p>
    <w:p>
      <w:r>
        <w:rPr>
          <w:b/>
        </w:rPr>
        <w:t xml:space="preserve">A (TR): </w:t>
      </w:r>
      <w:r>
        <w:t>Teknede yaşamak</w:t>
      </w:r>
    </w:p>
    <w:p>
      <w:r>
        <w:rPr>
          <w:b/>
        </w:rPr>
        <w:t xml:space="preserve">B (EN): </w:t>
      </w:r>
      <w:r>
        <w:t>Live in treehouse</w:t>
      </w:r>
    </w:p>
    <w:p>
      <w:r>
        <w:rPr>
          <w:b/>
        </w:rPr>
        <w:t xml:space="preserve">B (TR): </w:t>
      </w:r>
      <w:r>
        <w:t>Ağaç evde yaşamak</w:t>
      </w:r>
    </w:p>
    <w:p>
      <w:r>
        <w:t>________________________________________________</w:t>
      </w:r>
    </w:p>
    <w:p>
      <w:pPr>
        <w:pStyle w:val="Heading2"/>
      </w:pPr>
      <w:r>
        <w:t>51. 2026-06-14 -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an introvert with many friends or an extrovert with few?</w:t>
      </w:r>
    </w:p>
    <w:p>
      <w:r>
        <w:rPr>
          <w:b/>
        </w:rPr>
        <w:t xml:space="preserve">Soru (TR): </w:t>
      </w:r>
      <w:r>
        <w:t>Çok arkadaşı olan içe dönük mü yoksa az arkadaşı olan dışa dönük mü?</w:t>
      </w:r>
    </w:p>
    <w:p>
      <w:r>
        <w:rPr>
          <w:b/>
        </w:rPr>
        <w:t xml:space="preserve">A (EN): </w:t>
      </w:r>
      <w:r>
        <w:t>Introvert many</w:t>
      </w:r>
    </w:p>
    <w:p>
      <w:r>
        <w:rPr>
          <w:b/>
        </w:rPr>
        <w:t xml:space="preserve">A (TR): </w:t>
      </w:r>
      <w:r>
        <w:t>İçe dönük, çok arkadaş</w:t>
      </w:r>
    </w:p>
    <w:p>
      <w:r>
        <w:rPr>
          <w:b/>
        </w:rPr>
        <w:t xml:space="preserve">B (EN): </w:t>
      </w:r>
      <w:r>
        <w:t>Extrovert few</w:t>
      </w:r>
    </w:p>
    <w:p>
      <w:r>
        <w:rPr>
          <w:b/>
        </w:rPr>
        <w:t xml:space="preserve">B (TR): </w:t>
      </w:r>
      <w:r>
        <w:t>Dışa dönük, az arkadaş</w:t>
      </w:r>
    </w:p>
    <w:p>
      <w:r>
        <w:t>________________________________________________</w:t>
      </w:r>
    </w:p>
    <w:p>
      <w:pPr>
        <w:pStyle w:val="Heading2"/>
      </w:pPr>
      <w:r>
        <w:t>52. 2026-06-15 -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be the size of a mouse for a day each month or the size of a truck for an hour each week?</w:t>
      </w:r>
    </w:p>
    <w:p>
      <w:r>
        <w:rPr>
          <w:b/>
        </w:rPr>
        <w:t xml:space="preserve">Soru (TR): </w:t>
      </w:r>
      <w:r>
        <w:t>Ayda bir gün fare boyutunda mı olmak yoksa haftada bir saat kamyon boyutunda mı?</w:t>
      </w:r>
    </w:p>
    <w:p>
      <w:r>
        <w:rPr>
          <w:b/>
        </w:rPr>
        <w:t xml:space="preserve">A (EN): </w:t>
      </w:r>
      <w:r>
        <w:t>Mouse size monthly</w:t>
      </w:r>
    </w:p>
    <w:p>
      <w:r>
        <w:rPr>
          <w:b/>
        </w:rPr>
        <w:t xml:space="preserve">A (TR): </w:t>
      </w:r>
      <w:r>
        <w:t>Fare boyutu</w:t>
      </w:r>
    </w:p>
    <w:p>
      <w:r>
        <w:rPr>
          <w:b/>
        </w:rPr>
        <w:t xml:space="preserve">B (EN): </w:t>
      </w:r>
      <w:r>
        <w:t>Truck size weekly</w:t>
      </w:r>
    </w:p>
    <w:p>
      <w:r>
        <w:rPr>
          <w:b/>
        </w:rPr>
        <w:t xml:space="preserve">B (TR): </w:t>
      </w:r>
      <w:r>
        <w:t>Kamyon boyutu</w:t>
      </w:r>
    </w:p>
    <w:p>
      <w:r>
        <w:t>________________________________________________</w:t>
      </w:r>
    </w:p>
    <w:p>
      <w:pPr>
        <w:pStyle w:val="Heading2"/>
      </w:pPr>
      <w:r>
        <w:t>53. 2026-06-15 -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only eat food you cook or only eat restaurant food?</w:t>
      </w:r>
    </w:p>
    <w:p>
      <w:r>
        <w:rPr>
          <w:b/>
        </w:rPr>
        <w:t xml:space="preserve">Soru (TR): </w:t>
      </w:r>
      <w:r>
        <w:t>Sadece kendi yaptığın yemeği mi yoksa sadece restoran yemeği mi yemek?</w:t>
      </w:r>
    </w:p>
    <w:p>
      <w:r>
        <w:rPr>
          <w:b/>
        </w:rPr>
        <w:t xml:space="preserve">A (EN): </w:t>
      </w:r>
      <w:r>
        <w:t>Only homemade</w:t>
      </w:r>
    </w:p>
    <w:p>
      <w:r>
        <w:rPr>
          <w:b/>
        </w:rPr>
        <w:t xml:space="preserve">A (TR): </w:t>
      </w:r>
      <w:r>
        <w:t>Sadece ev yemeği</w:t>
      </w:r>
    </w:p>
    <w:p>
      <w:r>
        <w:rPr>
          <w:b/>
        </w:rPr>
        <w:t xml:space="preserve">B (EN): </w:t>
      </w:r>
      <w:r>
        <w:t>Only restaurants</w:t>
      </w:r>
    </w:p>
    <w:p>
      <w:r>
        <w:rPr>
          <w:b/>
        </w:rPr>
        <w:t xml:space="preserve">B (TR): </w:t>
      </w:r>
      <w:r>
        <w:t>Sadece restoran</w:t>
      </w:r>
    </w:p>
    <w:p>
      <w:r>
        <w:t>________________________________________________</w:t>
      </w:r>
    </w:p>
    <w:p>
      <w:pPr>
        <w:pStyle w:val="Heading2"/>
      </w:pPr>
      <w:r>
        <w:t>54. 2026-06-15 - Akşam (20:00)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live in the world of Harry Potter or the world of Star Wars?</w:t>
      </w:r>
    </w:p>
    <w:p>
      <w:r>
        <w:rPr>
          <w:b/>
        </w:rPr>
        <w:t xml:space="preserve">Soru (TR): </w:t>
      </w:r>
      <w:r>
        <w:t>Harry Potter dünyasında mı yoksa Star Wars dünyasında mı yaşamak?</w:t>
      </w:r>
    </w:p>
    <w:p>
      <w:r>
        <w:rPr>
          <w:b/>
        </w:rPr>
        <w:t xml:space="preserve">A (EN): </w:t>
      </w:r>
      <w:r>
        <w:t>Harry Potter</w:t>
      </w:r>
    </w:p>
    <w:p>
      <w:r>
        <w:rPr>
          <w:b/>
        </w:rPr>
        <w:t xml:space="preserve">A (TR): </w:t>
      </w:r>
      <w:r>
        <w:t>Harry Potter</w:t>
      </w:r>
    </w:p>
    <w:p>
      <w:r>
        <w:rPr>
          <w:b/>
        </w:rPr>
        <w:t xml:space="preserve">B (EN): </w:t>
      </w:r>
      <w:r>
        <w:t>Star Wars</w:t>
      </w:r>
    </w:p>
    <w:p>
      <w:r>
        <w:rPr>
          <w:b/>
        </w:rPr>
        <w:t xml:space="preserve">B (TR): </w:t>
      </w:r>
      <w:r>
        <w:t>Star Wars</w:t>
      </w:r>
    </w:p>
    <w:p>
      <w:r>
        <w:t>________________________________________________</w:t>
      </w:r>
    </w:p>
    <w:p>
      <w:pPr>
        <w:pStyle w:val="Heading2"/>
      </w:pPr>
      <w:r>
        <w:t>55. 2026-06-16 - Sabah (08:00)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a tail that wags when you are happy or ears that droop when you are sad?</w:t>
      </w:r>
    </w:p>
    <w:p>
      <w:r>
        <w:rPr>
          <w:b/>
        </w:rPr>
        <w:t xml:space="preserve">Soru (TR): </w:t>
      </w:r>
      <w:r>
        <w:t>Mutluyken sallanan bir kuyruk mu yoksa üzgünken düşen kulaklar mı?</w:t>
      </w:r>
    </w:p>
    <w:p>
      <w:r>
        <w:rPr>
          <w:b/>
        </w:rPr>
        <w:t xml:space="preserve">A (EN): </w:t>
      </w:r>
      <w:r>
        <w:t>Wagging tail</w:t>
      </w:r>
    </w:p>
    <w:p>
      <w:r>
        <w:rPr>
          <w:b/>
        </w:rPr>
        <w:t xml:space="preserve">A (TR): </w:t>
      </w:r>
      <w:r>
        <w:t>Sallanan kuyruk</w:t>
      </w:r>
    </w:p>
    <w:p>
      <w:r>
        <w:rPr>
          <w:b/>
        </w:rPr>
        <w:t xml:space="preserve">B (EN): </w:t>
      </w:r>
      <w:r>
        <w:t>Drooping ears</w:t>
      </w:r>
    </w:p>
    <w:p>
      <w:r>
        <w:rPr>
          <w:b/>
        </w:rPr>
        <w:t xml:space="preserve">B (TR): </w:t>
      </w:r>
      <w:r>
        <w:t>Düşen kulaklar</w:t>
      </w:r>
    </w:p>
    <w:p>
      <w:r>
        <w:t>________________________________________________</w:t>
      </w:r>
    </w:p>
    <w:p>
      <w:pPr>
        <w:pStyle w:val="Heading2"/>
      </w:pPr>
      <w:r>
        <w:t>56. 2026-06-16 -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survive a zombie apocalypse or an alien invasion?</w:t>
      </w:r>
    </w:p>
    <w:p>
      <w:r>
        <w:rPr>
          <w:b/>
        </w:rPr>
        <w:t xml:space="preserve">Soru (TR): </w:t>
      </w:r>
      <w:r>
        <w:t>Zombi kıyametinde mi yoksa uzaylı istilasında mı hayatta kalmak?</w:t>
      </w:r>
    </w:p>
    <w:p>
      <w:r>
        <w:rPr>
          <w:b/>
        </w:rPr>
        <w:t xml:space="preserve">A (EN): </w:t>
      </w:r>
      <w:r>
        <w:t>Zombies</w:t>
      </w:r>
    </w:p>
    <w:p>
      <w:r>
        <w:rPr>
          <w:b/>
        </w:rPr>
        <w:t xml:space="preserve">A (TR): </w:t>
      </w:r>
      <w:r>
        <w:t>Zombiler</w:t>
      </w:r>
    </w:p>
    <w:p>
      <w:r>
        <w:rPr>
          <w:b/>
        </w:rPr>
        <w:t xml:space="preserve">B (EN): </w:t>
      </w:r>
      <w:r>
        <w:t>Aliens</w:t>
      </w:r>
    </w:p>
    <w:p>
      <w:r>
        <w:rPr>
          <w:b/>
        </w:rPr>
        <w:t xml:space="preserve">B (TR): </w:t>
      </w:r>
      <w:r>
        <w:t>Uzaylılar</w:t>
      </w:r>
    </w:p>
    <w:p>
      <w:r>
        <w:t>________________________________________________</w:t>
      </w:r>
    </w:p>
    <w:p>
      <w:pPr>
        <w:pStyle w:val="Heading2"/>
      </w:pPr>
      <w:r>
        <w:t>57. 2026-06-16 -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never age physically or never age mentally?</w:t>
      </w:r>
    </w:p>
    <w:p>
      <w:r>
        <w:rPr>
          <w:b/>
        </w:rPr>
        <w:t xml:space="preserve">Soru (TR): </w:t>
      </w:r>
      <w:r>
        <w:t>Fiziksel olarak hiç yaşlanmamak mı yoksa zihinsel olarak hiç yaşlanmamak mı?</w:t>
      </w:r>
    </w:p>
    <w:p>
      <w:r>
        <w:rPr>
          <w:b/>
        </w:rPr>
        <w:t xml:space="preserve">A (EN): </w:t>
      </w:r>
      <w:r>
        <w:t>Never age body</w:t>
      </w:r>
    </w:p>
    <w:p>
      <w:r>
        <w:rPr>
          <w:b/>
        </w:rPr>
        <w:t xml:space="preserve">A (TR): </w:t>
      </w:r>
      <w:r>
        <w:t>Beden yaşlanmasın</w:t>
      </w:r>
    </w:p>
    <w:p>
      <w:r>
        <w:rPr>
          <w:b/>
        </w:rPr>
        <w:t xml:space="preserve">B (EN): </w:t>
      </w:r>
      <w:r>
        <w:t>Never age mind</w:t>
      </w:r>
    </w:p>
    <w:p>
      <w:r>
        <w:rPr>
          <w:b/>
        </w:rPr>
        <w:t xml:space="preserve">B (TR): </w:t>
      </w:r>
      <w:r>
        <w:t>Zihin yaşlanmasın</w:t>
      </w:r>
    </w:p>
    <w:p>
      <w:r>
        <w:t>________________________________________________</w:t>
      </w:r>
    </w:p>
    <w:p>
      <w:pPr>
        <w:pStyle w:val="Heading2"/>
      </w:pPr>
      <w:r>
        <w:t>58. 2026-06-17 -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master public speaking or master negotiation in any language?</w:t>
      </w:r>
    </w:p>
    <w:p>
      <w:r>
        <w:rPr>
          <w:b/>
        </w:rPr>
        <w:t xml:space="preserve">Soru (TR): </w:t>
      </w:r>
      <w:r>
        <w:t>Topluluk önünde konuşmada mı usta olmak yoksa her dilde müzakere mi?</w:t>
      </w:r>
    </w:p>
    <w:p>
      <w:r>
        <w:rPr>
          <w:b/>
        </w:rPr>
        <w:t xml:space="preserve">A (EN): </w:t>
      </w:r>
      <w:r>
        <w:t>Public speaking</w:t>
      </w:r>
    </w:p>
    <w:p>
      <w:r>
        <w:rPr>
          <w:b/>
        </w:rPr>
        <w:t xml:space="preserve">A (TR): </w:t>
      </w:r>
      <w:r>
        <w:t>Konuşma ustası</w:t>
      </w:r>
    </w:p>
    <w:p>
      <w:r>
        <w:rPr>
          <w:b/>
        </w:rPr>
        <w:t xml:space="preserve">B (EN): </w:t>
      </w:r>
      <w:r>
        <w:t>Negotiation</w:t>
      </w:r>
    </w:p>
    <w:p>
      <w:r>
        <w:rPr>
          <w:b/>
        </w:rPr>
        <w:t xml:space="preserve">B (TR): </w:t>
      </w:r>
      <w:r>
        <w:t>Müzakere ustası</w:t>
      </w:r>
    </w:p>
    <w:p>
      <w:r>
        <w:t>________________________________________________</w:t>
      </w:r>
    </w:p>
    <w:p>
      <w:pPr>
        <w:pStyle w:val="Heading2"/>
      </w:pPr>
      <w:r>
        <w:t>59. 2026-06-17 - Öğle (14:00)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only use a flip phone or only use a desktop computer?</w:t>
      </w:r>
    </w:p>
    <w:p>
      <w:r>
        <w:rPr>
          <w:b/>
        </w:rPr>
        <w:t xml:space="preserve">Soru (TR): </w:t>
      </w:r>
      <w:r>
        <w:t>Sadece tuşlu telefon mu yoksa sadece masaüstü bilgisayar mı kullanmak?</w:t>
      </w:r>
    </w:p>
    <w:p>
      <w:r>
        <w:rPr>
          <w:b/>
        </w:rPr>
        <w:t xml:space="preserve">A (EN): </w:t>
      </w:r>
      <w:r>
        <w:t>Flip phone</w:t>
      </w:r>
    </w:p>
    <w:p>
      <w:r>
        <w:rPr>
          <w:b/>
        </w:rPr>
        <w:t xml:space="preserve">A (TR): </w:t>
      </w:r>
      <w:r>
        <w:t>Tuşlu telefon</w:t>
      </w:r>
    </w:p>
    <w:p>
      <w:r>
        <w:rPr>
          <w:b/>
        </w:rPr>
        <w:t xml:space="preserve">B (EN): </w:t>
      </w:r>
      <w:r>
        <w:t>Desktop only</w:t>
      </w:r>
    </w:p>
    <w:p>
      <w:r>
        <w:rPr>
          <w:b/>
        </w:rPr>
        <w:t xml:space="preserve">B (TR): </w:t>
      </w:r>
      <w:r>
        <w:t>Sadece masaüstü</w:t>
      </w:r>
    </w:p>
    <w:p>
      <w:r>
        <w:t>________________________________________________</w:t>
      </w:r>
    </w:p>
    <w:p>
      <w:pPr>
        <w:pStyle w:val="Heading2"/>
      </w:pPr>
      <w:r>
        <w:t>60. 2026-06-17 -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always dress formally or always dress in pajamas?</w:t>
      </w:r>
    </w:p>
    <w:p>
      <w:r>
        <w:rPr>
          <w:b/>
        </w:rPr>
        <w:t xml:space="preserve">Soru (TR): </w:t>
      </w:r>
      <w:r>
        <w:t>Her zaman resmi giyinmek mi yoksa her zaman pijama giymek mi?</w:t>
      </w:r>
    </w:p>
    <w:p>
      <w:r>
        <w:rPr>
          <w:b/>
        </w:rPr>
        <w:t xml:space="preserve">A (EN): </w:t>
      </w:r>
      <w:r>
        <w:t>Always formal</w:t>
      </w:r>
    </w:p>
    <w:p>
      <w:r>
        <w:rPr>
          <w:b/>
        </w:rPr>
        <w:t xml:space="preserve">A (TR): </w:t>
      </w:r>
      <w:r>
        <w:t>Her zaman resmi</w:t>
      </w:r>
    </w:p>
    <w:p>
      <w:r>
        <w:rPr>
          <w:b/>
        </w:rPr>
        <w:t xml:space="preserve">B (EN): </w:t>
      </w:r>
      <w:r>
        <w:t>Always pajamas</w:t>
      </w:r>
    </w:p>
    <w:p>
      <w:r>
        <w:rPr>
          <w:b/>
        </w:rPr>
        <w:t xml:space="preserve">B (TR): </w:t>
      </w:r>
      <w:r>
        <w:t>Her zaman pijama</w:t>
      </w:r>
    </w:p>
    <w:p>
      <w:r>
        <w:t>________________________________________________</w:t>
      </w:r>
    </w:p>
    <w:p>
      <w:pPr>
        <w:pStyle w:val="Heading2"/>
      </w:pPr>
      <w:r>
        <w:t>61. 2026-06-18 - Sabah (08:00)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brutally honest or a kind liar?</w:t>
      </w:r>
    </w:p>
    <w:p>
      <w:r>
        <w:rPr>
          <w:b/>
        </w:rPr>
        <w:t xml:space="preserve">Soru (TR): </w:t>
      </w:r>
      <w:r>
        <w:t>Acımasızca dürüst mü yoksa kibar bir yalancı mı olmak?</w:t>
      </w:r>
    </w:p>
    <w:p>
      <w:r>
        <w:rPr>
          <w:b/>
        </w:rPr>
        <w:t xml:space="preserve">A (EN): </w:t>
      </w:r>
      <w:r>
        <w:t>Brutally honest</w:t>
      </w:r>
    </w:p>
    <w:p>
      <w:r>
        <w:rPr>
          <w:b/>
        </w:rPr>
        <w:t xml:space="preserve">A (TR): </w:t>
      </w:r>
      <w:r>
        <w:t>Acımasızca dürüst</w:t>
      </w:r>
    </w:p>
    <w:p>
      <w:r>
        <w:rPr>
          <w:b/>
        </w:rPr>
        <w:t xml:space="preserve">B (EN): </w:t>
      </w:r>
      <w:r>
        <w:t>Kind liar</w:t>
      </w:r>
    </w:p>
    <w:p>
      <w:r>
        <w:rPr>
          <w:b/>
        </w:rPr>
        <w:t xml:space="preserve">B (TR): </w:t>
      </w:r>
      <w:r>
        <w:t>Kibar yalancı</w:t>
      </w:r>
    </w:p>
    <w:p>
      <w:r>
        <w:t>________________________________________________</w:t>
      </w:r>
    </w:p>
    <w:p>
      <w:pPr>
        <w:pStyle w:val="Heading2"/>
      </w:pPr>
      <w:r>
        <w:t>62. 2026-06-18 -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have X-ray vision or night vision?</w:t>
      </w:r>
    </w:p>
    <w:p>
      <w:r>
        <w:rPr>
          <w:b/>
        </w:rPr>
        <w:t xml:space="preserve">Soru (TR): </w:t>
      </w:r>
      <w:r>
        <w:t>Röntgen görüşü mü yoksa gece görüşü mü?</w:t>
      </w:r>
    </w:p>
    <w:p>
      <w:r>
        <w:rPr>
          <w:b/>
        </w:rPr>
        <w:t xml:space="preserve">A (EN): </w:t>
      </w:r>
      <w:r>
        <w:t>X-ray vision</w:t>
      </w:r>
    </w:p>
    <w:p>
      <w:r>
        <w:rPr>
          <w:b/>
        </w:rPr>
        <w:t xml:space="preserve">A (TR): </w:t>
      </w:r>
      <w:r>
        <w:t>Röntgen görüşü</w:t>
      </w:r>
    </w:p>
    <w:p>
      <w:r>
        <w:rPr>
          <w:b/>
        </w:rPr>
        <w:t xml:space="preserve">B (EN): </w:t>
      </w:r>
      <w:r>
        <w:t>Night vision</w:t>
      </w:r>
    </w:p>
    <w:p>
      <w:r>
        <w:rPr>
          <w:b/>
        </w:rPr>
        <w:t xml:space="preserve">B (TR): </w:t>
      </w:r>
      <w:r>
        <w:t>Gece görüşü</w:t>
      </w:r>
    </w:p>
    <w:p>
      <w:r>
        <w:t>________________________________________________</w:t>
      </w:r>
    </w:p>
    <w:p>
      <w:pPr>
        <w:pStyle w:val="Heading2"/>
      </w:pPr>
      <w:r>
        <w:t>63. 2026-06-18 - Akşam (20:00)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eat the same meal every day or never eat your favorite food again?</w:t>
      </w:r>
    </w:p>
    <w:p>
      <w:r>
        <w:rPr>
          <w:b/>
        </w:rPr>
        <w:t xml:space="preserve">Soru (TR): </w:t>
      </w:r>
      <w:r>
        <w:t>Her gün aynı yemeği mi yemek yoksa en sevdiğin yemeği bir daha yememek mi?</w:t>
      </w:r>
    </w:p>
    <w:p>
      <w:r>
        <w:rPr>
          <w:b/>
        </w:rPr>
        <w:t xml:space="preserve">A (EN): </w:t>
      </w:r>
      <w:r>
        <w:t>Same meal daily</w:t>
      </w:r>
    </w:p>
    <w:p>
      <w:r>
        <w:rPr>
          <w:b/>
        </w:rPr>
        <w:t xml:space="preserve">A (TR): </w:t>
      </w:r>
      <w:r>
        <w:t>Her gün aynı yemek</w:t>
      </w:r>
    </w:p>
    <w:p>
      <w:r>
        <w:rPr>
          <w:b/>
        </w:rPr>
        <w:t xml:space="preserve">B (EN): </w:t>
      </w:r>
      <w:r>
        <w:t>No favorite food</w:t>
      </w:r>
    </w:p>
    <w:p>
      <w:r>
        <w:rPr>
          <w:b/>
        </w:rPr>
        <w:t xml:space="preserve">B (TR): </w:t>
      </w:r>
      <w:r>
        <w:t>Favorisiz yaşamak</w:t>
      </w:r>
    </w:p>
    <w:p>
      <w:r>
        <w:t>________________________________________________</w:t>
      </w:r>
    </w:p>
    <w:p>
      <w:pPr>
        <w:pStyle w:val="Heading2"/>
      </w:pPr>
      <w:r>
        <w:t>64. 2026-06-19 -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in a real-life video game or a real-life board game?</w:t>
      </w:r>
    </w:p>
    <w:p>
      <w:r>
        <w:rPr>
          <w:b/>
        </w:rPr>
        <w:t xml:space="preserve">Soru (TR): </w:t>
      </w:r>
      <w:r>
        <w:t>Gerçek hayatta video oyununda mı yoksa masa oyununda mı olmak?</w:t>
      </w:r>
    </w:p>
    <w:p>
      <w:r>
        <w:rPr>
          <w:b/>
        </w:rPr>
        <w:t xml:space="preserve">A (EN): </w:t>
      </w:r>
      <w:r>
        <w:t>Video game</w:t>
      </w:r>
    </w:p>
    <w:p>
      <w:r>
        <w:rPr>
          <w:b/>
        </w:rPr>
        <w:t xml:space="preserve">A (TR): </w:t>
      </w:r>
      <w:r>
        <w:t>Video oyunu</w:t>
      </w:r>
    </w:p>
    <w:p>
      <w:r>
        <w:rPr>
          <w:b/>
        </w:rPr>
        <w:t xml:space="preserve">B (EN): </w:t>
      </w:r>
      <w:r>
        <w:t>Board game</w:t>
      </w:r>
    </w:p>
    <w:p>
      <w:r>
        <w:rPr>
          <w:b/>
        </w:rPr>
        <w:t xml:space="preserve">B (TR): </w:t>
      </w:r>
      <w:r>
        <w:t>Masa oyunu</w:t>
      </w:r>
    </w:p>
    <w:p>
      <w:r>
        <w:t>________________________________________________</w:t>
      </w:r>
    </w:p>
    <w:p>
      <w:pPr>
        <w:pStyle w:val="Heading2"/>
      </w:pPr>
      <w:r>
        <w:t>65. 2026-06-19 -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hiccup every 5 minutes or sneeze every 10 minutes?</w:t>
      </w:r>
    </w:p>
    <w:p>
      <w:r>
        <w:rPr>
          <w:b/>
        </w:rPr>
        <w:t xml:space="preserve">Soru (TR): </w:t>
      </w:r>
      <w:r>
        <w:t>Her 5 dakikada hıçkırmak mı yoksa her 10 dakikada hapşırmak mı?</w:t>
      </w:r>
    </w:p>
    <w:p>
      <w:r>
        <w:rPr>
          <w:b/>
        </w:rPr>
        <w:t xml:space="preserve">A (EN): </w:t>
      </w:r>
      <w:r>
        <w:t>Hiccup every 5m</w:t>
      </w:r>
    </w:p>
    <w:p>
      <w:r>
        <w:rPr>
          <w:b/>
        </w:rPr>
        <w:t xml:space="preserve">A (TR): </w:t>
      </w:r>
      <w:r>
        <w:t>Her 5 dk hıçkırık</w:t>
      </w:r>
    </w:p>
    <w:p>
      <w:r>
        <w:rPr>
          <w:b/>
        </w:rPr>
        <w:t xml:space="preserve">B (EN): </w:t>
      </w:r>
      <w:r>
        <w:t>Sneeze every 10m</w:t>
      </w:r>
    </w:p>
    <w:p>
      <w:r>
        <w:rPr>
          <w:b/>
        </w:rPr>
        <w:t xml:space="preserve">B (TR): </w:t>
      </w:r>
      <w:r>
        <w:t>Her 10 dk hapşırık</w:t>
      </w:r>
    </w:p>
    <w:p>
      <w:r>
        <w:t>________________________________________________</w:t>
      </w:r>
    </w:p>
    <w:p>
      <w:pPr>
        <w:pStyle w:val="Heading2"/>
      </w:pPr>
      <w:r>
        <w:t>66. 2026-06-19 - Akşam (20:00)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trek through the Amazon or cross the Sahara?</w:t>
      </w:r>
    </w:p>
    <w:p>
      <w:r>
        <w:rPr>
          <w:b/>
        </w:rPr>
        <w:t xml:space="preserve">Soru (TR): </w:t>
      </w:r>
      <w:r>
        <w:t>Amazon ormanlarında mı yoksa Sahra Çölü'nü geçerek mi yolculuk etmek?</w:t>
      </w:r>
    </w:p>
    <w:p>
      <w:r>
        <w:rPr>
          <w:b/>
        </w:rPr>
        <w:t xml:space="preserve">A (EN): </w:t>
      </w:r>
      <w:r>
        <w:t>Amazon jungle</w:t>
      </w:r>
    </w:p>
    <w:p>
      <w:r>
        <w:rPr>
          <w:b/>
        </w:rPr>
        <w:t xml:space="preserve">A (TR): </w:t>
      </w:r>
      <w:r>
        <w:t>Amazon ormanı</w:t>
      </w:r>
    </w:p>
    <w:p>
      <w:r>
        <w:rPr>
          <w:b/>
        </w:rPr>
        <w:t xml:space="preserve">B (EN): </w:t>
      </w:r>
      <w:r>
        <w:t>Sahara desert</w:t>
      </w:r>
    </w:p>
    <w:p>
      <w:r>
        <w:rPr>
          <w:b/>
        </w:rPr>
        <w:t xml:space="preserve">B (TR): </w:t>
      </w:r>
      <w:r>
        <w:t>Sahra Çölü</w:t>
      </w:r>
    </w:p>
    <w:p>
      <w:r>
        <w:t>________________________________________________</w:t>
      </w:r>
    </w:p>
    <w:p>
      <w:pPr>
        <w:pStyle w:val="Heading2"/>
      </w:pPr>
      <w:r>
        <w:t>67. 2026-06-20 -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know the meaning of life or know what happens after death?</w:t>
      </w:r>
    </w:p>
    <w:p>
      <w:r>
        <w:rPr>
          <w:b/>
        </w:rPr>
        <w:t xml:space="preserve">Soru (TR): </w:t>
      </w:r>
      <w:r>
        <w:t>Hayatın anlamını bilmek mi yoksa ölümden sonra ne olduğunu bilmek mi?</w:t>
      </w:r>
    </w:p>
    <w:p>
      <w:r>
        <w:rPr>
          <w:b/>
        </w:rPr>
        <w:t xml:space="preserve">A (EN): </w:t>
      </w:r>
      <w:r>
        <w:t>Meaning of life</w:t>
      </w:r>
    </w:p>
    <w:p>
      <w:r>
        <w:rPr>
          <w:b/>
        </w:rPr>
        <w:t xml:space="preserve">A (TR): </w:t>
      </w:r>
      <w:r>
        <w:t>Hayatın anlamı</w:t>
      </w:r>
    </w:p>
    <w:p>
      <w:r>
        <w:rPr>
          <w:b/>
        </w:rPr>
        <w:t xml:space="preserve">B (EN): </w:t>
      </w:r>
      <w:r>
        <w:t>After death</w:t>
      </w:r>
    </w:p>
    <w:p>
      <w:r>
        <w:rPr>
          <w:b/>
        </w:rPr>
        <w:t xml:space="preserve">B (TR): </w:t>
      </w:r>
      <w:r>
        <w:t>Ölümden sonrası</w:t>
      </w:r>
    </w:p>
    <w:p>
      <w:r>
        <w:t>________________________________________________</w:t>
      </w:r>
    </w:p>
    <w:p>
      <w:pPr>
        <w:pStyle w:val="Heading2"/>
      </w:pPr>
      <w:r>
        <w:t>68. 2026-06-20 -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a world-class painter or a world-class programmer?</w:t>
      </w:r>
    </w:p>
    <w:p>
      <w:r>
        <w:rPr>
          <w:b/>
        </w:rPr>
        <w:t xml:space="preserve">Soru (TR): </w:t>
      </w:r>
      <w:r>
        <w:t>Dünya çapında bir ressam mı yoksa dünya çapında bir programcı mı olmak?</w:t>
      </w:r>
    </w:p>
    <w:p>
      <w:r>
        <w:rPr>
          <w:b/>
        </w:rPr>
        <w:t xml:space="preserve">A (EN): </w:t>
      </w:r>
      <w:r>
        <w:t>World-class painter</w:t>
      </w:r>
    </w:p>
    <w:p>
      <w:r>
        <w:rPr>
          <w:b/>
        </w:rPr>
        <w:t xml:space="preserve">A (TR): </w:t>
      </w:r>
      <w:r>
        <w:t>Dünya çapında ressam</w:t>
      </w:r>
    </w:p>
    <w:p>
      <w:r>
        <w:rPr>
          <w:b/>
        </w:rPr>
        <w:t xml:space="preserve">B (EN): </w:t>
      </w:r>
      <w:r>
        <w:t>World-class coder</w:t>
      </w:r>
    </w:p>
    <w:p>
      <w:r>
        <w:rPr>
          <w:b/>
        </w:rPr>
        <w:t xml:space="preserve">B (TR): </w:t>
      </w:r>
      <w:r>
        <w:t>Dünya çapında programcı</w:t>
      </w:r>
    </w:p>
    <w:p>
      <w:r>
        <w:t>________________________________________________</w:t>
      </w:r>
    </w:p>
    <w:p>
      <w:pPr>
        <w:pStyle w:val="Heading2"/>
      </w:pPr>
      <w:r>
        <w:t>69. 2026-06-20 -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chip in your brain for knowledge or a chip for perfect health?</w:t>
      </w:r>
    </w:p>
    <w:p>
      <w:r>
        <w:rPr>
          <w:b/>
        </w:rPr>
        <w:t xml:space="preserve">Soru (TR): </w:t>
      </w:r>
      <w:r>
        <w:t>Beynine bilgi çipi mi yoksa sağlık çipi mi taktırmak?</w:t>
      </w:r>
    </w:p>
    <w:p>
      <w:r>
        <w:rPr>
          <w:b/>
        </w:rPr>
        <w:t xml:space="preserve">A (EN): </w:t>
      </w:r>
      <w:r>
        <w:t>Knowledge chip</w:t>
      </w:r>
    </w:p>
    <w:p>
      <w:r>
        <w:rPr>
          <w:b/>
        </w:rPr>
        <w:t xml:space="preserve">A (TR): </w:t>
      </w:r>
      <w:r>
        <w:t>Bilgi çipi</w:t>
      </w:r>
    </w:p>
    <w:p>
      <w:r>
        <w:rPr>
          <w:b/>
        </w:rPr>
        <w:t xml:space="preserve">B (EN): </w:t>
      </w:r>
      <w:r>
        <w:t>Health chip</w:t>
      </w:r>
    </w:p>
    <w:p>
      <w:r>
        <w:rPr>
          <w:b/>
        </w:rPr>
        <w:t xml:space="preserve">B (TR): </w:t>
      </w:r>
      <w:r>
        <w:t>Sağlık çipi</w:t>
      </w:r>
    </w:p>
    <w:p>
      <w:r>
        <w:t>________________________________________________</w:t>
      </w:r>
    </w:p>
    <w:p>
      <w:pPr>
        <w:pStyle w:val="Heading2"/>
      </w:pPr>
      <w:r>
        <w:t>70. 2026-06-21 -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never need sleep but work 12-hour days or sleep 10 hours but work 4-hour days?</w:t>
      </w:r>
    </w:p>
    <w:p>
      <w:r>
        <w:rPr>
          <w:b/>
        </w:rPr>
        <w:t xml:space="preserve">Soru (TR): </w:t>
      </w:r>
      <w:r>
        <w:t>Hiç uyumadan 12 saat mi çalışmak yoksa 10 saat uyuyup günde 4 saat mi çalışmak?</w:t>
      </w:r>
    </w:p>
    <w:p>
      <w:r>
        <w:rPr>
          <w:b/>
        </w:rPr>
        <w:t xml:space="preserve">A (EN): </w:t>
      </w:r>
      <w:r>
        <w:t>No sleep, long work</w:t>
      </w:r>
    </w:p>
    <w:p>
      <w:r>
        <w:rPr>
          <w:b/>
        </w:rPr>
        <w:t xml:space="preserve">A (TR): </w:t>
      </w:r>
      <w:r>
        <w:t>Uykusuz, uzun iş</w:t>
      </w:r>
    </w:p>
    <w:p>
      <w:r>
        <w:rPr>
          <w:b/>
        </w:rPr>
        <w:t xml:space="preserve">B (EN): </w:t>
      </w:r>
      <w:r>
        <w:t>Long sleep, short work</w:t>
      </w:r>
    </w:p>
    <w:p>
      <w:r>
        <w:rPr>
          <w:b/>
        </w:rPr>
        <w:t xml:space="preserve">B (TR): </w:t>
      </w:r>
      <w:r>
        <w:t>Uzun uyku, kısa iş</w:t>
      </w:r>
    </w:p>
    <w:p>
      <w:r>
        <w:t>________________________________________________</w:t>
      </w:r>
    </w:p>
    <w:p>
      <w:pPr>
        <w:pStyle w:val="Heading2"/>
      </w:pPr>
      <w:r>
        <w:t>71. 2026-06-21 -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the funniest person alive or the most attractive?</w:t>
      </w:r>
    </w:p>
    <w:p>
      <w:r>
        <w:rPr>
          <w:b/>
        </w:rPr>
        <w:t xml:space="preserve">Soru (TR): </w:t>
      </w:r>
      <w:r>
        <w:t>Dünyanın en komik insanı mı yoksa en çekici insanı mı olmak?</w:t>
      </w:r>
    </w:p>
    <w:p>
      <w:r>
        <w:rPr>
          <w:b/>
        </w:rPr>
        <w:t xml:space="preserve">A (EN): </w:t>
      </w:r>
      <w:r>
        <w:t>Funniest alive</w:t>
      </w:r>
    </w:p>
    <w:p>
      <w:r>
        <w:rPr>
          <w:b/>
        </w:rPr>
        <w:t xml:space="preserve">A (TR): </w:t>
      </w:r>
      <w:r>
        <w:t>En komik</w:t>
      </w:r>
    </w:p>
    <w:p>
      <w:r>
        <w:rPr>
          <w:b/>
        </w:rPr>
        <w:t xml:space="preserve">B (EN): </w:t>
      </w:r>
      <w:r>
        <w:t>Most attractive</w:t>
      </w:r>
    </w:p>
    <w:p>
      <w:r>
        <w:rPr>
          <w:b/>
        </w:rPr>
        <w:t xml:space="preserve">B (TR): </w:t>
      </w:r>
      <w:r>
        <w:t>En çekici</w:t>
      </w:r>
    </w:p>
    <w:p>
      <w:r>
        <w:t>________________________________________________</w:t>
      </w:r>
    </w:p>
    <w:p>
      <w:pPr>
        <w:pStyle w:val="Heading2"/>
      </w:pPr>
      <w:r>
        <w:t>72. 2026-06-21 - Akşam (20:00)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control gravity or control time?</w:t>
      </w:r>
    </w:p>
    <w:p>
      <w:r>
        <w:rPr>
          <w:b/>
        </w:rPr>
        <w:t xml:space="preserve">Soru (TR): </w:t>
      </w:r>
      <w:r>
        <w:t>Yerçekimini kontrol etmek mi yoksa zamanı kontrol etmek mi?</w:t>
      </w:r>
    </w:p>
    <w:p>
      <w:r>
        <w:rPr>
          <w:b/>
        </w:rPr>
        <w:t xml:space="preserve">A (EN): </w:t>
      </w:r>
      <w:r>
        <w:t>Control gravity</w:t>
      </w:r>
    </w:p>
    <w:p>
      <w:r>
        <w:rPr>
          <w:b/>
        </w:rPr>
        <w:t xml:space="preserve">A (TR): </w:t>
      </w:r>
      <w:r>
        <w:t>Yerçekimini kontrol</w:t>
      </w:r>
    </w:p>
    <w:p>
      <w:r>
        <w:rPr>
          <w:b/>
        </w:rPr>
        <w:t xml:space="preserve">B (EN): </w:t>
      </w:r>
      <w:r>
        <w:t>Control time</w:t>
      </w:r>
    </w:p>
    <w:p>
      <w:r>
        <w:rPr>
          <w:b/>
        </w:rPr>
        <w:t xml:space="preserve">B (TR): </w:t>
      </w:r>
      <w:r>
        <w:t>Zamanı kontrol</w:t>
      </w:r>
    </w:p>
    <w:p>
      <w:r>
        <w:t>________________________________________________</w:t>
      </w:r>
    </w:p>
    <w:p>
      <w:pPr>
        <w:pStyle w:val="Heading2"/>
      </w:pPr>
      <w:r>
        <w:t>73. 2026-06-22 - Sabah (08:00)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only eat sweet food or only eat savory food?</w:t>
      </w:r>
    </w:p>
    <w:p>
      <w:r>
        <w:rPr>
          <w:b/>
        </w:rPr>
        <w:t xml:space="preserve">Soru (TR): </w:t>
      </w:r>
      <w:r>
        <w:t>Sadece tatlı mı yoksa sadece tuzlu mu yemek?</w:t>
      </w:r>
    </w:p>
    <w:p>
      <w:r>
        <w:rPr>
          <w:b/>
        </w:rPr>
        <w:t xml:space="preserve">A (EN): </w:t>
      </w:r>
      <w:r>
        <w:t>Only sweet</w:t>
      </w:r>
    </w:p>
    <w:p>
      <w:r>
        <w:rPr>
          <w:b/>
        </w:rPr>
        <w:t xml:space="preserve">A (TR): </w:t>
      </w:r>
      <w:r>
        <w:t>Sadece tatlı</w:t>
      </w:r>
    </w:p>
    <w:p>
      <w:r>
        <w:rPr>
          <w:b/>
        </w:rPr>
        <w:t xml:space="preserve">B (EN): </w:t>
      </w:r>
      <w:r>
        <w:t>Only savory</w:t>
      </w:r>
    </w:p>
    <w:p>
      <w:r>
        <w:rPr>
          <w:b/>
        </w:rPr>
        <w:t xml:space="preserve">B (TR): </w:t>
      </w:r>
      <w:r>
        <w:t>Sadece tuzlu</w:t>
      </w:r>
    </w:p>
    <w:p>
      <w:r>
        <w:t>________________________________________________</w:t>
      </w:r>
    </w:p>
    <w:p>
      <w:pPr>
        <w:pStyle w:val="Heading2"/>
      </w:pPr>
      <w:r>
        <w:t>74. 2026-06-22 - Öğle (14:00)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live in the Marvel universe or the DC universe?</w:t>
      </w:r>
    </w:p>
    <w:p>
      <w:r>
        <w:rPr>
          <w:b/>
        </w:rPr>
        <w:t xml:space="preserve">Soru (TR): </w:t>
      </w:r>
      <w:r>
        <w:t>Marvel evreninde mi yoksa DC evreninde mi yaşamak?</w:t>
      </w:r>
    </w:p>
    <w:p>
      <w:r>
        <w:rPr>
          <w:b/>
        </w:rPr>
        <w:t xml:space="preserve">A (EN): </w:t>
      </w:r>
      <w:r>
        <w:t>Marvel universe</w:t>
      </w:r>
    </w:p>
    <w:p>
      <w:r>
        <w:rPr>
          <w:b/>
        </w:rPr>
        <w:t xml:space="preserve">A (TR): </w:t>
      </w:r>
      <w:r>
        <w:t>Marvel evreni</w:t>
      </w:r>
    </w:p>
    <w:p>
      <w:r>
        <w:rPr>
          <w:b/>
        </w:rPr>
        <w:t xml:space="preserve">B (EN): </w:t>
      </w:r>
      <w:r>
        <w:t>DC universe</w:t>
      </w:r>
    </w:p>
    <w:p>
      <w:r>
        <w:rPr>
          <w:b/>
        </w:rPr>
        <w:t xml:space="preserve">B (TR): </w:t>
      </w:r>
      <w:r>
        <w:t>DC evreni</w:t>
      </w:r>
    </w:p>
    <w:p>
      <w:r>
        <w:t>________________________________________________</w:t>
      </w:r>
    </w:p>
    <w:p>
      <w:pPr>
        <w:pStyle w:val="Heading2"/>
      </w:pPr>
      <w:r>
        <w:t>75. 2026-06-22 - Akşam (20:00)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a permanent clown nose or permanent clown shoes?</w:t>
      </w:r>
    </w:p>
    <w:p>
      <w:r>
        <w:rPr>
          <w:b/>
        </w:rPr>
        <w:t xml:space="preserve">Soru (TR): </w:t>
      </w:r>
      <w:r>
        <w:t>Kalıcı palyaço burnu mu yoksa kalıcı palyaço ayakkabıları mı?</w:t>
      </w:r>
    </w:p>
    <w:p>
      <w:r>
        <w:rPr>
          <w:b/>
        </w:rPr>
        <w:t xml:space="preserve">A (EN): </w:t>
      </w:r>
      <w:r>
        <w:t>Clown nose</w:t>
      </w:r>
    </w:p>
    <w:p>
      <w:r>
        <w:rPr>
          <w:b/>
        </w:rPr>
        <w:t xml:space="preserve">A (TR): </w:t>
      </w:r>
      <w:r>
        <w:t>Palyaço burnu</w:t>
      </w:r>
    </w:p>
    <w:p>
      <w:r>
        <w:rPr>
          <w:b/>
        </w:rPr>
        <w:t xml:space="preserve">B (EN): </w:t>
      </w:r>
      <w:r>
        <w:t>Clown shoes</w:t>
      </w:r>
    </w:p>
    <w:p>
      <w:r>
        <w:rPr>
          <w:b/>
        </w:rPr>
        <w:t xml:space="preserve">B (TR): </w:t>
      </w:r>
      <w:r>
        <w:t>Palyaço ayakkabıları</w:t>
      </w:r>
    </w:p>
    <w:p>
      <w:r>
        <w:t>________________________________________________</w:t>
      </w:r>
    </w:p>
    <w:p>
      <w:pPr>
        <w:pStyle w:val="Heading2"/>
      </w:pPr>
      <w:r>
        <w:t>76. 2026-06-23 -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explore an ancient ruin or explore an abandoned space station?</w:t>
      </w:r>
    </w:p>
    <w:p>
      <w:r>
        <w:rPr>
          <w:b/>
        </w:rPr>
        <w:t xml:space="preserve">Soru (TR): </w:t>
      </w:r>
      <w:r>
        <w:t>Antik bir harabe mi yoksa terk edilmiş bir uzay istasyonu mu keşfetmek?</w:t>
      </w:r>
    </w:p>
    <w:p>
      <w:r>
        <w:rPr>
          <w:b/>
        </w:rPr>
        <w:t xml:space="preserve">A (EN): </w:t>
      </w:r>
      <w:r>
        <w:t>Ancient ruin</w:t>
      </w:r>
    </w:p>
    <w:p>
      <w:r>
        <w:rPr>
          <w:b/>
        </w:rPr>
        <w:t xml:space="preserve">A (TR): </w:t>
      </w:r>
      <w:r>
        <w:t>Antik harabe</w:t>
      </w:r>
    </w:p>
    <w:p>
      <w:r>
        <w:rPr>
          <w:b/>
        </w:rPr>
        <w:t xml:space="preserve">B (EN): </w:t>
      </w:r>
      <w:r>
        <w:t>Space station</w:t>
      </w:r>
    </w:p>
    <w:p>
      <w:r>
        <w:rPr>
          <w:b/>
        </w:rPr>
        <w:t xml:space="preserve">B (TR): </w:t>
      </w:r>
      <w:r>
        <w:t>Uzay istasyonu</w:t>
      </w:r>
    </w:p>
    <w:p>
      <w:r>
        <w:t>________________________________________________</w:t>
      </w:r>
    </w:p>
    <w:p>
      <w:pPr>
        <w:pStyle w:val="Heading2"/>
      </w:pPr>
      <w:r>
        <w:t>77. 2026-06-23 -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have free will in a hard life or no free will in a perfect life?</w:t>
      </w:r>
    </w:p>
    <w:p>
      <w:r>
        <w:rPr>
          <w:b/>
        </w:rPr>
        <w:t xml:space="preserve">Soru (TR): </w:t>
      </w:r>
      <w:r>
        <w:t>Zor bir hayatta özgür irade mi yoksa mükemmel bir hayatta iradesizlik mi?</w:t>
      </w:r>
    </w:p>
    <w:p>
      <w:r>
        <w:rPr>
          <w:b/>
        </w:rPr>
        <w:t xml:space="preserve">A (EN): </w:t>
      </w:r>
      <w:r>
        <w:t>Free will hard</w:t>
      </w:r>
    </w:p>
    <w:p>
      <w:r>
        <w:rPr>
          <w:b/>
        </w:rPr>
        <w:t xml:space="preserve">A (TR): </w:t>
      </w:r>
      <w:r>
        <w:t>Özgür irade, zor hayat</w:t>
      </w:r>
    </w:p>
    <w:p>
      <w:r>
        <w:rPr>
          <w:b/>
        </w:rPr>
        <w:t xml:space="preserve">B (EN): </w:t>
      </w:r>
      <w:r>
        <w:t>No will perfect</w:t>
      </w:r>
    </w:p>
    <w:p>
      <w:r>
        <w:rPr>
          <w:b/>
        </w:rPr>
        <w:t xml:space="preserve">B (TR): </w:t>
      </w:r>
      <w:r>
        <w:t>İradesiz, mükemmel hayat</w:t>
      </w:r>
    </w:p>
    <w:p>
      <w:r>
        <w:t>________________________________________________</w:t>
      </w:r>
    </w:p>
    <w:p>
      <w:pPr>
        <w:pStyle w:val="Heading2"/>
      </w:pPr>
      <w:r>
        <w:t>78. 2026-06-23 -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wants to move in within six months or someone who needs two years minimum?</w:t>
      </w:r>
    </w:p>
    <w:p>
      <w:r>
        <w:rPr>
          <w:b/>
        </w:rPr>
        <w:t xml:space="preserve">Soru (TR): </w:t>
      </w:r>
      <w:r>
        <w:t>Altı ayda birlikte yaşamak isteyen biriyle mi, yoksa en az iki yıl bekleyen biriyle mi?</w:t>
      </w:r>
    </w:p>
    <w:p>
      <w:r>
        <w:rPr>
          <w:b/>
        </w:rPr>
        <w:t xml:space="preserve">A (EN): </w:t>
      </w:r>
      <w:r>
        <w:t>Move in soon</w:t>
      </w:r>
    </w:p>
    <w:p>
      <w:r>
        <w:rPr>
          <w:b/>
        </w:rPr>
        <w:t xml:space="preserve">A (TR): </w:t>
      </w:r>
      <w:r>
        <w:t>Erken birlikte yaşam</w:t>
      </w:r>
    </w:p>
    <w:p>
      <w:r>
        <w:rPr>
          <w:b/>
        </w:rPr>
        <w:t xml:space="preserve">B (EN): </w:t>
      </w:r>
      <w:r>
        <w:t>Wait two years</w:t>
      </w:r>
    </w:p>
    <w:p>
      <w:r>
        <w:rPr>
          <w:b/>
        </w:rPr>
        <w:t xml:space="preserve">B (TR): </w:t>
      </w:r>
      <w:r>
        <w:t>İki yıl bekle</w:t>
      </w:r>
    </w:p>
    <w:p>
      <w:r>
        <w:t>________________________________________________</w:t>
      </w:r>
    </w:p>
    <w:p>
      <w:pPr>
        <w:pStyle w:val="Heading2"/>
      </w:pPr>
      <w:r>
        <w:t>79. 2026-06-24 -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VR indistinguishable from reality or teleportation technology?</w:t>
      </w:r>
    </w:p>
    <w:p>
      <w:r>
        <w:rPr>
          <w:b/>
        </w:rPr>
        <w:t xml:space="preserve">Soru (TR): </w:t>
      </w:r>
      <w:r>
        <w:t>Gerçekten ayırt edilemeyen VR mı yoksa ışınlanma teknolojisi mi?</w:t>
      </w:r>
    </w:p>
    <w:p>
      <w:r>
        <w:rPr>
          <w:b/>
        </w:rPr>
        <w:t xml:space="preserve">A (EN): </w:t>
      </w:r>
      <w:r>
        <w:t>Perfect VR</w:t>
      </w:r>
    </w:p>
    <w:p>
      <w:r>
        <w:rPr>
          <w:b/>
        </w:rPr>
        <w:t xml:space="preserve">A (TR): </w:t>
      </w:r>
      <w:r>
        <w:t>Kusursuz VR</w:t>
      </w:r>
    </w:p>
    <w:p>
      <w:r>
        <w:rPr>
          <w:b/>
        </w:rPr>
        <w:t xml:space="preserve">B (EN): </w:t>
      </w:r>
      <w:r>
        <w:t>Teleportation</w:t>
      </w:r>
    </w:p>
    <w:p>
      <w:r>
        <w:rPr>
          <w:b/>
        </w:rPr>
        <w:t xml:space="preserve">B (TR): </w:t>
      </w:r>
      <w:r>
        <w:t>Işınlanma</w:t>
      </w:r>
    </w:p>
    <w:p>
      <w:r>
        <w:t>________________________________________________</w:t>
      </w:r>
    </w:p>
    <w:p>
      <w:pPr>
        <w:pStyle w:val="Heading2"/>
      </w:pPr>
      <w:r>
        <w:t>80. 2026-06-24 -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in eternal spring or eternal autumn?</w:t>
      </w:r>
    </w:p>
    <w:p>
      <w:r>
        <w:rPr>
          <w:b/>
        </w:rPr>
        <w:t xml:space="preserve">Soru (TR): </w:t>
      </w:r>
      <w:r>
        <w:t>Sonsuz ilkbahar mı yoksa sonsuz sonbahar mı?</w:t>
      </w:r>
    </w:p>
    <w:p>
      <w:r>
        <w:rPr>
          <w:b/>
        </w:rPr>
        <w:t xml:space="preserve">A (EN): </w:t>
      </w:r>
      <w:r>
        <w:t>Eternal spring</w:t>
      </w:r>
    </w:p>
    <w:p>
      <w:r>
        <w:rPr>
          <w:b/>
        </w:rPr>
        <w:t xml:space="preserve">A (TR): </w:t>
      </w:r>
      <w:r>
        <w:t>Sonsuz ilkbahar</w:t>
      </w:r>
    </w:p>
    <w:p>
      <w:r>
        <w:rPr>
          <w:b/>
        </w:rPr>
        <w:t xml:space="preserve">B (EN): </w:t>
      </w:r>
      <w:r>
        <w:t>Eternal autumn</w:t>
      </w:r>
    </w:p>
    <w:p>
      <w:r>
        <w:rPr>
          <w:b/>
        </w:rPr>
        <w:t xml:space="preserve">B (TR): </w:t>
      </w:r>
      <w:r>
        <w:t>Sonsuz sonbahar</w:t>
      </w:r>
    </w:p>
    <w:p>
      <w:r>
        <w:t>________________________________________________</w:t>
      </w:r>
    </w:p>
    <w:p>
      <w:pPr>
        <w:pStyle w:val="Heading2"/>
      </w:pPr>
      <w:r>
        <w:t>81. 2026-06-24 -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always know the right thing to say or always know the right thing to do?</w:t>
      </w:r>
    </w:p>
    <w:p>
      <w:r>
        <w:rPr>
          <w:b/>
        </w:rPr>
        <w:t xml:space="preserve">Soru (TR): </w:t>
      </w:r>
      <w:r>
        <w:t>Her zaman doğru sözü bilmek mi yoksa her zaman doğru hareketi bilmek mi?</w:t>
      </w:r>
    </w:p>
    <w:p>
      <w:r>
        <w:rPr>
          <w:b/>
        </w:rPr>
        <w:t xml:space="preserve">A (EN): </w:t>
      </w:r>
      <w:r>
        <w:t>Right words</w:t>
      </w:r>
    </w:p>
    <w:p>
      <w:r>
        <w:rPr>
          <w:b/>
        </w:rPr>
        <w:t xml:space="preserve">A (TR): </w:t>
      </w:r>
      <w:r>
        <w:t>Doğru sözler</w:t>
      </w:r>
    </w:p>
    <w:p>
      <w:r>
        <w:rPr>
          <w:b/>
        </w:rPr>
        <w:t xml:space="preserve">B (EN): </w:t>
      </w:r>
      <w:r>
        <w:t>Right actions</w:t>
      </w:r>
    </w:p>
    <w:p>
      <w:r>
        <w:rPr>
          <w:b/>
        </w:rPr>
        <w:t xml:space="preserve">B (TR): </w:t>
      </w:r>
      <w:r>
        <w:t>Doğru hareketler</w:t>
      </w:r>
    </w:p>
    <w:p>
      <w:r>
        <w:t>________________________________________________</w:t>
      </w:r>
    </w:p>
    <w:p>
      <w:pPr>
        <w:pStyle w:val="Heading2"/>
      </w:pPr>
      <w:r>
        <w:t>82. 2026-06-25 -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understand every animal or speak every human language?</w:t>
      </w:r>
    </w:p>
    <w:p>
      <w:r>
        <w:rPr>
          <w:b/>
        </w:rPr>
        <w:t xml:space="preserve">Soru (TR): </w:t>
      </w:r>
      <w:r>
        <w:t>Her hayvanı anlamak mı yoksa her insan dilini konuşmak mı?</w:t>
      </w:r>
    </w:p>
    <w:p>
      <w:r>
        <w:rPr>
          <w:b/>
        </w:rPr>
        <w:t xml:space="preserve">A (EN): </w:t>
      </w:r>
      <w:r>
        <w:t>Understand animals</w:t>
      </w:r>
    </w:p>
    <w:p>
      <w:r>
        <w:rPr>
          <w:b/>
        </w:rPr>
        <w:t xml:space="preserve">A (TR): </w:t>
      </w:r>
      <w:r>
        <w:t>Hayvanları anla</w:t>
      </w:r>
    </w:p>
    <w:p>
      <w:r>
        <w:rPr>
          <w:b/>
        </w:rPr>
        <w:t xml:space="preserve">B (EN): </w:t>
      </w:r>
      <w:r>
        <w:t>All human languages</w:t>
      </w:r>
    </w:p>
    <w:p>
      <w:r>
        <w:rPr>
          <w:b/>
        </w:rPr>
        <w:t xml:space="preserve">B (TR): </w:t>
      </w:r>
      <w:r>
        <w:t>Tüm insan dilleri</w:t>
      </w:r>
    </w:p>
    <w:p>
      <w:r>
        <w:t>________________________________________________</w:t>
      </w:r>
    </w:p>
    <w:p>
      <w:pPr>
        <w:pStyle w:val="Heading2"/>
      </w:pPr>
      <w:r>
        <w:t>83. 2026-06-25 -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give up cheese or give up chocolate?</w:t>
      </w:r>
    </w:p>
    <w:p>
      <w:r>
        <w:rPr>
          <w:b/>
        </w:rPr>
        <w:t xml:space="preserve">Soru (TR): </w:t>
      </w:r>
      <w:r>
        <w:t>Peynirden mi yoksa çikolatadan mı vazgeçmek?</w:t>
      </w:r>
    </w:p>
    <w:p>
      <w:r>
        <w:rPr>
          <w:b/>
        </w:rPr>
        <w:t xml:space="preserve">A (EN): </w:t>
      </w:r>
      <w:r>
        <w:t>Give up cheese</w:t>
      </w:r>
    </w:p>
    <w:p>
      <w:r>
        <w:rPr>
          <w:b/>
        </w:rPr>
        <w:t xml:space="preserve">A (TR): </w:t>
      </w:r>
      <w:r>
        <w:t>Peynirden vazgeç</w:t>
      </w:r>
    </w:p>
    <w:p>
      <w:r>
        <w:rPr>
          <w:b/>
        </w:rPr>
        <w:t xml:space="preserve">B (EN): </w:t>
      </w:r>
      <w:r>
        <w:t>Give up chocolate</w:t>
      </w:r>
    </w:p>
    <w:p>
      <w:r>
        <w:rPr>
          <w:b/>
        </w:rPr>
        <w:t xml:space="preserve">B (TR): </w:t>
      </w:r>
      <w:r>
        <w:t>Çikolatadan vazgeç</w:t>
      </w:r>
    </w:p>
    <w:p>
      <w:r>
        <w:t>________________________________________________</w:t>
      </w:r>
    </w:p>
    <w:p>
      <w:pPr>
        <w:pStyle w:val="Heading2"/>
      </w:pPr>
      <w:r>
        <w:t>84. 2026-06-25 - Akşam (20:00)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a character in an anime or a character in a Disney movie?</w:t>
      </w:r>
    </w:p>
    <w:p>
      <w:r>
        <w:rPr>
          <w:b/>
        </w:rPr>
        <w:t xml:space="preserve">Soru (TR): </w:t>
      </w:r>
      <w:r>
        <w:t>Bir anime karakteri mi yoksa bir Disney karakteri mi olmak?</w:t>
      </w:r>
    </w:p>
    <w:p>
      <w:r>
        <w:rPr>
          <w:b/>
        </w:rPr>
        <w:t xml:space="preserve">A (EN): </w:t>
      </w:r>
      <w:r>
        <w:t>Anime character</w:t>
      </w:r>
    </w:p>
    <w:p>
      <w:r>
        <w:rPr>
          <w:b/>
        </w:rPr>
        <w:t xml:space="preserve">A (TR): </w:t>
      </w:r>
      <w:r>
        <w:t>Anime karakteri</w:t>
      </w:r>
    </w:p>
    <w:p>
      <w:r>
        <w:rPr>
          <w:b/>
        </w:rPr>
        <w:t xml:space="preserve">B (EN): </w:t>
      </w:r>
      <w:r>
        <w:t>Disney character</w:t>
      </w:r>
    </w:p>
    <w:p>
      <w:r>
        <w:rPr>
          <w:b/>
        </w:rPr>
        <w:t xml:space="preserve">B (TR): </w:t>
      </w:r>
      <w:r>
        <w:t>Disney karakteri</w:t>
      </w:r>
    </w:p>
    <w:p>
      <w:r>
        <w:t>________________________________________________</w:t>
      </w:r>
    </w:p>
    <w:p>
      <w:pPr>
        <w:pStyle w:val="Heading2"/>
      </w:pPr>
      <w:r>
        <w:t>85. 2026-06-26 - Sabah (08:00)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spaghetti for hair or sweat maple syrup?</w:t>
      </w:r>
    </w:p>
    <w:p>
      <w:r>
        <w:rPr>
          <w:b/>
        </w:rPr>
        <w:t xml:space="preserve">Soru (TR): </w:t>
      </w:r>
      <w:r>
        <w:t>Saçların spagetti mi yoksa terin akçaağaç şurubu mu olsun?</w:t>
      </w:r>
    </w:p>
    <w:p>
      <w:r>
        <w:rPr>
          <w:b/>
        </w:rPr>
        <w:t xml:space="preserve">A (EN): </w:t>
      </w:r>
      <w:r>
        <w:t>Spaghetti hair</w:t>
      </w:r>
    </w:p>
    <w:p>
      <w:r>
        <w:rPr>
          <w:b/>
        </w:rPr>
        <w:t xml:space="preserve">A (TR): </w:t>
      </w:r>
      <w:r>
        <w:t>Spagetti saç</w:t>
      </w:r>
    </w:p>
    <w:p>
      <w:r>
        <w:rPr>
          <w:b/>
        </w:rPr>
        <w:t xml:space="preserve">B (EN): </w:t>
      </w:r>
      <w:r>
        <w:t>Syrup sweat</w:t>
      </w:r>
    </w:p>
    <w:p>
      <w:r>
        <w:rPr>
          <w:b/>
        </w:rPr>
        <w:t xml:space="preserve">B (TR): </w:t>
      </w:r>
      <w:r>
        <w:t>Şurup ter</w:t>
      </w:r>
    </w:p>
    <w:p>
      <w:r>
        <w:t>________________________________________________</w:t>
      </w:r>
    </w:p>
    <w:p>
      <w:pPr>
        <w:pStyle w:val="Heading2"/>
      </w:pPr>
      <w:r>
        <w:t>86. 2026-06-26 -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sail around the world or road trip across every continent?</w:t>
      </w:r>
    </w:p>
    <w:p>
      <w:r>
        <w:rPr>
          <w:b/>
        </w:rPr>
        <w:t xml:space="preserve">Soru (TR): </w:t>
      </w:r>
      <w:r>
        <w:t>Dünyayı yelkenliyle dolaşmak mı yoksa her kıtayı karayoluyla gezmek mi?</w:t>
      </w:r>
    </w:p>
    <w:p>
      <w:r>
        <w:rPr>
          <w:b/>
        </w:rPr>
        <w:t xml:space="preserve">A (EN): </w:t>
      </w:r>
      <w:r>
        <w:t>Sail the world</w:t>
      </w:r>
    </w:p>
    <w:p>
      <w:r>
        <w:rPr>
          <w:b/>
        </w:rPr>
        <w:t xml:space="preserve">A (TR): </w:t>
      </w:r>
      <w:r>
        <w:t>Yelkenliyle dünya turu</w:t>
      </w:r>
    </w:p>
    <w:p>
      <w:r>
        <w:rPr>
          <w:b/>
        </w:rPr>
        <w:t xml:space="preserve">B (EN): </w:t>
      </w:r>
      <w:r>
        <w:t>Road trip all</w:t>
      </w:r>
    </w:p>
    <w:p>
      <w:r>
        <w:rPr>
          <w:b/>
        </w:rPr>
        <w:t xml:space="preserve">B (TR): </w:t>
      </w:r>
      <w:r>
        <w:t>Karayoluyla her kıta</w:t>
      </w:r>
    </w:p>
    <w:p>
      <w:r>
        <w:t>________________________________________________</w:t>
      </w:r>
    </w:p>
    <w:p>
      <w:pPr>
        <w:pStyle w:val="Heading2"/>
      </w:pPr>
      <w:r>
        <w:t>87. 2026-06-26 -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live one life of 1000 years or ten lives of 100 years?</w:t>
      </w:r>
    </w:p>
    <w:p>
      <w:r>
        <w:rPr>
          <w:b/>
        </w:rPr>
        <w:t xml:space="preserve">Soru (TR): </w:t>
      </w:r>
      <w:r>
        <w:t>1000 yıllık tek bir hayat mı yoksa 100'er yıllık on hayat mı?</w:t>
      </w:r>
    </w:p>
    <w:p>
      <w:r>
        <w:rPr>
          <w:b/>
        </w:rPr>
        <w:t xml:space="preserve">A (EN): </w:t>
      </w:r>
      <w:r>
        <w:t>One long life</w:t>
      </w:r>
    </w:p>
    <w:p>
      <w:r>
        <w:rPr>
          <w:b/>
        </w:rPr>
        <w:t xml:space="preserve">A (TR): </w:t>
      </w:r>
      <w:r>
        <w:t>Tek uzun hayat</w:t>
      </w:r>
    </w:p>
    <w:p>
      <w:r>
        <w:rPr>
          <w:b/>
        </w:rPr>
        <w:t xml:space="preserve">B (EN): </w:t>
      </w:r>
      <w:r>
        <w:t>Ten short lives</w:t>
      </w:r>
    </w:p>
    <w:p>
      <w:r>
        <w:rPr>
          <w:b/>
        </w:rPr>
        <w:t xml:space="preserve">B (TR): </w:t>
      </w:r>
      <w:r>
        <w:t>On kısa hayat</w:t>
      </w:r>
    </w:p>
    <w:p>
      <w:r>
        <w:t>________________________________________________</w:t>
      </w:r>
    </w:p>
    <w:p>
      <w:pPr>
        <w:pStyle w:val="Heading2"/>
      </w:pPr>
      <w:r>
        <w:t>88. 2026-06-27 -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an elite hacker or an elite negotiator?</w:t>
      </w:r>
    </w:p>
    <w:p>
      <w:r>
        <w:rPr>
          <w:b/>
        </w:rPr>
        <w:t xml:space="preserve">Soru (TR): </w:t>
      </w:r>
      <w:r>
        <w:t>Elit bir hacker mı yoksa elit bir müzakereci mi olmak?</w:t>
      </w:r>
    </w:p>
    <w:p>
      <w:r>
        <w:rPr>
          <w:b/>
        </w:rPr>
        <w:t xml:space="preserve">A (EN): </w:t>
      </w:r>
      <w:r>
        <w:t>Elite hacker</w:t>
      </w:r>
    </w:p>
    <w:p>
      <w:r>
        <w:rPr>
          <w:b/>
        </w:rPr>
        <w:t xml:space="preserve">A (TR): </w:t>
      </w:r>
      <w:r>
        <w:t>Elit hacker</w:t>
      </w:r>
    </w:p>
    <w:p>
      <w:r>
        <w:rPr>
          <w:b/>
        </w:rPr>
        <w:t xml:space="preserve">B (EN): </w:t>
      </w:r>
      <w:r>
        <w:t>Elite negotiator</w:t>
      </w:r>
    </w:p>
    <w:p>
      <w:r>
        <w:rPr>
          <w:b/>
        </w:rPr>
        <w:t xml:space="preserve">B (TR): </w:t>
      </w:r>
      <w:r>
        <w:t>Elit müzakereci</w:t>
      </w:r>
    </w:p>
    <w:p>
      <w:r>
        <w:t>________________________________________________</w:t>
      </w:r>
    </w:p>
    <w:p>
      <w:pPr>
        <w:pStyle w:val="Heading2"/>
      </w:pPr>
      <w:r>
        <w:t>89. 2026-06-27 - Öğle (14:00)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3D printer that prints food or one that prints clothes?</w:t>
      </w:r>
    </w:p>
    <w:p>
      <w:r>
        <w:rPr>
          <w:b/>
        </w:rPr>
        <w:t xml:space="preserve">Soru (TR): </w:t>
      </w:r>
      <w:r>
        <w:t>Yemek basan 3D yazıcı mı yoksa kıyafet basan 3D yazıcı mı?</w:t>
      </w:r>
    </w:p>
    <w:p>
      <w:r>
        <w:rPr>
          <w:b/>
        </w:rPr>
        <w:t xml:space="preserve">A (EN): </w:t>
      </w:r>
      <w:r>
        <w:t>Print food</w:t>
      </w:r>
    </w:p>
    <w:p>
      <w:r>
        <w:rPr>
          <w:b/>
        </w:rPr>
        <w:t xml:space="preserve">A (TR): </w:t>
      </w:r>
      <w:r>
        <w:t>Yemek yazıcısı</w:t>
      </w:r>
    </w:p>
    <w:p>
      <w:r>
        <w:rPr>
          <w:b/>
        </w:rPr>
        <w:t xml:space="preserve">B (EN): </w:t>
      </w:r>
      <w:r>
        <w:t>Print clothes</w:t>
      </w:r>
    </w:p>
    <w:p>
      <w:r>
        <w:rPr>
          <w:b/>
        </w:rPr>
        <w:t xml:space="preserve">B (TR): </w:t>
      </w:r>
      <w:r>
        <w:t>Kıyafet yazıcısı</w:t>
      </w:r>
    </w:p>
    <w:p>
      <w:r>
        <w:t>________________________________________________</w:t>
      </w:r>
    </w:p>
    <w:p>
      <w:pPr>
        <w:pStyle w:val="Heading2"/>
      </w:pPr>
      <w:r>
        <w:t>90. 2026-06-27 -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work 4 days a week or work remotely forever?</w:t>
      </w:r>
    </w:p>
    <w:p>
      <w:r>
        <w:rPr>
          <w:b/>
        </w:rPr>
        <w:t xml:space="preserve">Soru (TR): </w:t>
      </w:r>
      <w:r>
        <w:t>Haftada 4 gün çalışmak mı yoksa sonsuza kadar uzaktan çalışmak mı?</w:t>
      </w:r>
    </w:p>
    <w:p>
      <w:r>
        <w:rPr>
          <w:b/>
        </w:rPr>
        <w:t xml:space="preserve">A (EN): </w:t>
      </w:r>
      <w:r>
        <w:t>Four day week</w:t>
      </w:r>
    </w:p>
    <w:p>
      <w:r>
        <w:rPr>
          <w:b/>
        </w:rPr>
        <w:t xml:space="preserve">A (TR): </w:t>
      </w:r>
      <w:r>
        <w:t>Haftada 4 gün</w:t>
      </w:r>
    </w:p>
    <w:p>
      <w:r>
        <w:rPr>
          <w:b/>
        </w:rPr>
        <w:t xml:space="preserve">B (EN): </w:t>
      </w:r>
      <w:r>
        <w:t>Remote forever</w:t>
      </w:r>
    </w:p>
    <w:p>
      <w:r>
        <w:rPr>
          <w:b/>
        </w:rPr>
        <w:t xml:space="preserve">B (TR): </w:t>
      </w:r>
      <w:r>
        <w:t>Sonsuza kadar uzaktan</w:t>
      </w:r>
    </w:p>
    <w:p>
      <w:r>
        <w:t>________________________________________________</w:t>
      </w:r>
    </w:p>
    <w:p>
      <w:pPr>
        <w:pStyle w:val="Heading2"/>
      </w:pPr>
      <w:r>
        <w:t>91. 2026-06-28 - Sabah (08:00)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unable to lie or unable to detect sarcasm?</w:t>
      </w:r>
    </w:p>
    <w:p>
      <w:r>
        <w:rPr>
          <w:b/>
        </w:rPr>
        <w:t xml:space="preserve">Soru (TR): </w:t>
      </w:r>
      <w:r>
        <w:t>Hiç yalan söyleyememek mi yoksa hiç iğnelemeyi anlayamamak mı?</w:t>
      </w:r>
    </w:p>
    <w:p>
      <w:r>
        <w:rPr>
          <w:b/>
        </w:rPr>
        <w:t xml:space="preserve">A (EN): </w:t>
      </w:r>
      <w:r>
        <w:t>Cannot lie</w:t>
      </w:r>
    </w:p>
    <w:p>
      <w:r>
        <w:rPr>
          <w:b/>
        </w:rPr>
        <w:t xml:space="preserve">A (TR): </w:t>
      </w:r>
      <w:r>
        <w:t>Yalan söyleyememek</w:t>
      </w:r>
    </w:p>
    <w:p>
      <w:r>
        <w:rPr>
          <w:b/>
        </w:rPr>
        <w:t xml:space="preserve">B (EN): </w:t>
      </w:r>
      <w:r>
        <w:t>Cannot get sarcasm</w:t>
      </w:r>
    </w:p>
    <w:p>
      <w:r>
        <w:rPr>
          <w:b/>
        </w:rPr>
        <w:t xml:space="preserve">B (TR): </w:t>
      </w:r>
      <w:r>
        <w:t>İğnelemeyi anlamamak</w:t>
      </w:r>
    </w:p>
    <w:p>
      <w:r>
        <w:t>________________________________________________</w:t>
      </w:r>
    </w:p>
    <w:p>
      <w:pPr>
        <w:pStyle w:val="Heading2"/>
      </w:pPr>
      <w:r>
        <w:t>92. 2026-06-28 -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have healing powers or the ability to fly?</w:t>
      </w:r>
    </w:p>
    <w:p>
      <w:r>
        <w:rPr>
          <w:b/>
        </w:rPr>
        <w:t xml:space="preserve">Soru (TR): </w:t>
      </w:r>
      <w:r>
        <w:t>İyileştirme gücü mü yoksa uçma yeteneği mi?</w:t>
      </w:r>
    </w:p>
    <w:p>
      <w:r>
        <w:rPr>
          <w:b/>
        </w:rPr>
        <w:t xml:space="preserve">A (EN): </w:t>
      </w:r>
      <w:r>
        <w:t>Healing powers</w:t>
      </w:r>
    </w:p>
    <w:p>
      <w:r>
        <w:rPr>
          <w:b/>
        </w:rPr>
        <w:t xml:space="preserve">A (TR): </w:t>
      </w:r>
      <w:r>
        <w:t>İyileştirme gücü</w:t>
      </w:r>
    </w:p>
    <w:p>
      <w:r>
        <w:rPr>
          <w:b/>
        </w:rPr>
        <w:t xml:space="preserve">B (EN): </w:t>
      </w:r>
      <w:r>
        <w:t>Ability to fly</w:t>
      </w:r>
    </w:p>
    <w:p>
      <w:r>
        <w:rPr>
          <w:b/>
        </w:rPr>
        <w:t xml:space="preserve">B (TR): </w:t>
      </w:r>
      <w:r>
        <w:t>Uçma yeteneği</w:t>
      </w:r>
    </w:p>
    <w:p>
      <w:r>
        <w:t>________________________________________________</w:t>
      </w:r>
    </w:p>
    <w:p>
      <w:pPr>
        <w:pStyle w:val="Heading2"/>
      </w:pPr>
      <w:r>
        <w:t>93. 2026-06-28 - Akşam (20:00)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never drink coffee again or never drink soda again?</w:t>
      </w:r>
    </w:p>
    <w:p>
      <w:r>
        <w:rPr>
          <w:b/>
        </w:rPr>
        <w:t xml:space="preserve">Soru (TR): </w:t>
      </w:r>
      <w:r>
        <w:t>Bir daha kahve içmemek mi yoksa bir daha gazlı içecek içmemek mi?</w:t>
      </w:r>
    </w:p>
    <w:p>
      <w:r>
        <w:rPr>
          <w:b/>
        </w:rPr>
        <w:t xml:space="preserve">A (EN): </w:t>
      </w:r>
      <w:r>
        <w:t>No coffee ever</w:t>
      </w:r>
    </w:p>
    <w:p>
      <w:r>
        <w:rPr>
          <w:b/>
        </w:rPr>
        <w:t xml:space="preserve">A (TR): </w:t>
      </w:r>
      <w:r>
        <w:t>Kahve yok</w:t>
      </w:r>
    </w:p>
    <w:p>
      <w:r>
        <w:rPr>
          <w:b/>
        </w:rPr>
        <w:t xml:space="preserve">B (EN): </w:t>
      </w:r>
      <w:r>
        <w:t>No soda ever</w:t>
      </w:r>
    </w:p>
    <w:p>
      <w:r>
        <w:rPr>
          <w:b/>
        </w:rPr>
        <w:t xml:space="preserve">B (TR): </w:t>
      </w:r>
      <w:r>
        <w:t>Gazlı içecek yok</w:t>
      </w:r>
    </w:p>
    <w:p>
      <w:r>
        <w:t>________________________________________________</w:t>
      </w:r>
    </w:p>
    <w:p>
      <w:pPr>
        <w:pStyle w:val="Heading2"/>
      </w:pPr>
      <w:r>
        <w:t>94. 2026-06-29 -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loves your family or someone your family never has to meet?</w:t>
      </w:r>
    </w:p>
    <w:p>
      <w:r>
        <w:rPr>
          <w:b/>
        </w:rPr>
        <w:t xml:space="preserve">Soru (TR): </w:t>
      </w:r>
      <w:r>
        <w:t>Aileni seven biriyle mi çıkmak yoksa ailenin hiç tanımayacağı biriyle mi?</w:t>
      </w:r>
    </w:p>
    <w:p>
      <w:r>
        <w:rPr>
          <w:b/>
        </w:rPr>
        <w:t xml:space="preserve">A (EN): </w:t>
      </w:r>
      <w:r>
        <w:t>Loves your family</w:t>
      </w:r>
    </w:p>
    <w:p>
      <w:r>
        <w:rPr>
          <w:b/>
        </w:rPr>
        <w:t xml:space="preserve">A (TR): </w:t>
      </w:r>
      <w:r>
        <w:t>Aileyi sever</w:t>
      </w:r>
    </w:p>
    <w:p>
      <w:r>
        <w:rPr>
          <w:b/>
        </w:rPr>
        <w:t xml:space="preserve">B (EN): </w:t>
      </w:r>
      <w:r>
        <w:t>Family never meets</w:t>
      </w:r>
    </w:p>
    <w:p>
      <w:r>
        <w:rPr>
          <w:b/>
        </w:rPr>
        <w:t xml:space="preserve">B (TR): </w:t>
      </w:r>
      <w:r>
        <w:t>Aile tanımaz</w:t>
      </w:r>
    </w:p>
    <w:p>
      <w:r>
        <w:t>________________________________________________</w:t>
      </w:r>
    </w:p>
    <w:p>
      <w:pPr>
        <w:pStyle w:val="Heading2"/>
      </w:pPr>
      <w:r>
        <w:t>95. 2026-06-29 -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a talking pet or a flying bicycle?</w:t>
      </w:r>
    </w:p>
    <w:p>
      <w:r>
        <w:rPr>
          <w:b/>
        </w:rPr>
        <w:t xml:space="preserve">Soru (TR): </w:t>
      </w:r>
      <w:r>
        <w:t>Konuşan bir evcil hayvan mı yoksa uçan bir bisiklet mi?</w:t>
      </w:r>
    </w:p>
    <w:p>
      <w:r>
        <w:rPr>
          <w:b/>
        </w:rPr>
        <w:t xml:space="preserve">A (EN): </w:t>
      </w:r>
      <w:r>
        <w:t>Talking pet</w:t>
      </w:r>
    </w:p>
    <w:p>
      <w:r>
        <w:rPr>
          <w:b/>
        </w:rPr>
        <w:t xml:space="preserve">A (TR): </w:t>
      </w:r>
      <w:r>
        <w:t>Konuşan evcil hayvan</w:t>
      </w:r>
    </w:p>
    <w:p>
      <w:r>
        <w:rPr>
          <w:b/>
        </w:rPr>
        <w:t xml:space="preserve">B (EN): </w:t>
      </w:r>
      <w:r>
        <w:t>Flying bicycle</w:t>
      </w:r>
    </w:p>
    <w:p>
      <w:r>
        <w:rPr>
          <w:b/>
        </w:rPr>
        <w:t xml:space="preserve">B (TR): </w:t>
      </w:r>
      <w:r>
        <w:t>Uçan bisiklet</w:t>
      </w:r>
    </w:p>
    <w:p>
      <w:r>
        <w:t>________________________________________________</w:t>
      </w:r>
    </w:p>
    <w:p>
      <w:pPr>
        <w:pStyle w:val="Heading2"/>
      </w:pPr>
      <w:r>
        <w:t>96. 2026-06-29 - Akşam (20:00)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spend a year in space or a year on a deserted island?</w:t>
      </w:r>
    </w:p>
    <w:p>
      <w:r>
        <w:rPr>
          <w:b/>
        </w:rPr>
        <w:t xml:space="preserve">Soru (TR): </w:t>
      </w:r>
      <w:r>
        <w:t>Bir yıl uzayda mı yoksa bir yıl ıssız adada mı geçirmek?</w:t>
      </w:r>
    </w:p>
    <w:p>
      <w:r>
        <w:rPr>
          <w:b/>
        </w:rPr>
        <w:t xml:space="preserve">A (EN): </w:t>
      </w:r>
      <w:r>
        <w:t>Year in space</w:t>
      </w:r>
    </w:p>
    <w:p>
      <w:r>
        <w:rPr>
          <w:b/>
        </w:rPr>
        <w:t xml:space="preserve">A (TR): </w:t>
      </w:r>
      <w:r>
        <w:t>Uzayda bir yıl</w:t>
      </w:r>
    </w:p>
    <w:p>
      <w:r>
        <w:rPr>
          <w:b/>
        </w:rPr>
        <w:t xml:space="preserve">B (EN): </w:t>
      </w:r>
      <w:r>
        <w:t>Deserted island</w:t>
      </w:r>
    </w:p>
    <w:p>
      <w:r>
        <w:rPr>
          <w:b/>
        </w:rPr>
        <w:t xml:space="preserve">B (TR): </w:t>
      </w:r>
      <w:r>
        <w:t>Issız adada bir yıl</w:t>
      </w:r>
    </w:p>
    <w:p>
      <w:r>
        <w:t>________________________________________________</w:t>
      </w:r>
    </w:p>
    <w:p>
      <w:pPr>
        <w:pStyle w:val="Heading2"/>
      </w:pPr>
      <w:r>
        <w:t>97. 2026-06-30 -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experience true equality or true freedom?</w:t>
      </w:r>
    </w:p>
    <w:p>
      <w:r>
        <w:rPr>
          <w:b/>
        </w:rPr>
        <w:t xml:space="preserve">Soru (TR): </w:t>
      </w:r>
      <w:r>
        <w:t>Gerçek eşitlik mi yoksa gerçek özgürlük mü?</w:t>
      </w:r>
    </w:p>
    <w:p>
      <w:r>
        <w:rPr>
          <w:b/>
        </w:rPr>
        <w:t xml:space="preserve">A (EN): </w:t>
      </w:r>
      <w:r>
        <w:t>True equality</w:t>
      </w:r>
    </w:p>
    <w:p>
      <w:r>
        <w:rPr>
          <w:b/>
        </w:rPr>
        <w:t xml:space="preserve">A (TR): </w:t>
      </w:r>
      <w:r>
        <w:t>Gerçek eşitlik</w:t>
      </w:r>
    </w:p>
    <w:p>
      <w:r>
        <w:rPr>
          <w:b/>
        </w:rPr>
        <w:t xml:space="preserve">B (EN): </w:t>
      </w:r>
      <w:r>
        <w:t>True freedom</w:t>
      </w:r>
    </w:p>
    <w:p>
      <w:r>
        <w:rPr>
          <w:b/>
        </w:rPr>
        <w:t xml:space="preserve">B (TR): </w:t>
      </w:r>
      <w:r>
        <w:t>Gerçek özgürlük</w:t>
      </w:r>
    </w:p>
    <w:p>
      <w:r>
        <w:t>________________________________________________</w:t>
      </w:r>
    </w:p>
    <w:p>
      <w:pPr>
        <w:pStyle w:val="Heading2"/>
      </w:pPr>
      <w:r>
        <w:t>98. 2026-06-30 -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the best dancer or the best singer in the world?</w:t>
      </w:r>
    </w:p>
    <w:p>
      <w:r>
        <w:rPr>
          <w:b/>
        </w:rPr>
        <w:t xml:space="preserve">Soru (TR): </w:t>
      </w:r>
      <w:r>
        <w:t>Dünyanın en iyi dansçısı mı yoksa en iyi şarkıcısı mı olmak?</w:t>
      </w:r>
    </w:p>
    <w:p>
      <w:r>
        <w:rPr>
          <w:b/>
        </w:rPr>
        <w:t xml:space="preserve">A (EN): </w:t>
      </w:r>
      <w:r>
        <w:t>Best dancer</w:t>
      </w:r>
    </w:p>
    <w:p>
      <w:r>
        <w:rPr>
          <w:b/>
        </w:rPr>
        <w:t xml:space="preserve">A (TR): </w:t>
      </w:r>
      <w:r>
        <w:t>En iyi dansçı</w:t>
      </w:r>
    </w:p>
    <w:p>
      <w:r>
        <w:rPr>
          <w:b/>
        </w:rPr>
        <w:t xml:space="preserve">B (EN): </w:t>
      </w:r>
      <w:r>
        <w:t>Best singer</w:t>
      </w:r>
    </w:p>
    <w:p>
      <w:r>
        <w:rPr>
          <w:b/>
        </w:rPr>
        <w:t xml:space="preserve">B (TR): </w:t>
      </w:r>
      <w:r>
        <w:t>En iyi şarkıcı</w:t>
      </w:r>
    </w:p>
    <w:p>
      <w:r>
        <w:t>________________________________________________</w:t>
      </w:r>
    </w:p>
    <w:p>
      <w:pPr>
        <w:pStyle w:val="Heading2"/>
      </w:pPr>
      <w:r>
        <w:t>99. 2026-06-30 -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smartwatch that predicts your future or glasses that show people's thoughts?</w:t>
      </w:r>
    </w:p>
    <w:p>
      <w:r>
        <w:rPr>
          <w:b/>
        </w:rPr>
        <w:t xml:space="preserve">Soru (TR): </w:t>
      </w:r>
      <w:r>
        <w:t>Geleceğini gösteren akıllı saat mi yoksa insanların düşüncelerini gösteren gözlük mü?</w:t>
      </w:r>
    </w:p>
    <w:p>
      <w:r>
        <w:rPr>
          <w:b/>
        </w:rPr>
        <w:t xml:space="preserve">A (EN): </w:t>
      </w:r>
      <w:r>
        <w:t>Future watch</w:t>
      </w:r>
    </w:p>
    <w:p>
      <w:r>
        <w:rPr>
          <w:b/>
        </w:rPr>
        <w:t xml:space="preserve">A (TR): </w:t>
      </w:r>
      <w:r>
        <w:t>Gelecek saati</w:t>
      </w:r>
    </w:p>
    <w:p>
      <w:r>
        <w:rPr>
          <w:b/>
        </w:rPr>
        <w:t xml:space="preserve">B (EN): </w:t>
      </w:r>
      <w:r>
        <w:t>Thought glasses</w:t>
      </w:r>
    </w:p>
    <w:p>
      <w:r>
        <w:rPr>
          <w:b/>
        </w:rPr>
        <w:t xml:space="preserve">B (TR): </w:t>
      </w:r>
      <w:r>
        <w:t>Düşünce gözlüğü</w:t>
      </w:r>
    </w:p>
    <w:p>
      <w:r>
        <w:t>________________________________________________</w:t>
      </w:r>
    </w:p>
    <w:p>
      <w:pPr>
        <w:pStyle w:val="Heading2"/>
      </w:pPr>
      <w:r>
        <w:t>100. 2026-07-01 -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in a world where it is always daytime or always nighttime?</w:t>
      </w:r>
    </w:p>
    <w:p>
      <w:r>
        <w:rPr>
          <w:b/>
        </w:rPr>
        <w:t xml:space="preserve">Soru (TR): </w:t>
      </w:r>
      <w:r>
        <w:t>Hep gündüz olan bir dünyada mı yoksa hep gece olan bir dünyada mı yaşamak?</w:t>
      </w:r>
    </w:p>
    <w:p>
      <w:r>
        <w:rPr>
          <w:b/>
        </w:rPr>
        <w:t xml:space="preserve">A (EN): </w:t>
      </w:r>
      <w:r>
        <w:t>Always daytime</w:t>
      </w:r>
    </w:p>
    <w:p>
      <w:r>
        <w:rPr>
          <w:b/>
        </w:rPr>
        <w:t xml:space="preserve">A (TR): </w:t>
      </w:r>
      <w:r>
        <w:t>Hep gündüz</w:t>
      </w:r>
    </w:p>
    <w:p>
      <w:r>
        <w:rPr>
          <w:b/>
        </w:rPr>
        <w:t xml:space="preserve">B (EN): </w:t>
      </w:r>
      <w:r>
        <w:t>Always nighttime</w:t>
      </w:r>
    </w:p>
    <w:p>
      <w:r>
        <w:rPr>
          <w:b/>
        </w:rPr>
        <w:t xml:space="preserve">B (TR): </w:t>
      </w:r>
      <w:r>
        <w:t>Hep gece</w:t>
      </w:r>
    </w:p>
    <w:p>
      <w:r>
        <w:t>________________________________________________</w:t>
      </w:r>
    </w:p>
    <w:p>
      <w:pPr>
        <w:pStyle w:val="Heading2"/>
      </w:pPr>
      <w:r>
        <w:t>101. 2026-07-01 -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start every day with a 5AM cold shower or sleep in until 10AM every day?</w:t>
      </w:r>
    </w:p>
    <w:p>
      <w:r>
        <w:rPr>
          <w:b/>
        </w:rPr>
        <w:t xml:space="preserve">Soru (TR): </w:t>
      </w:r>
      <w:r>
        <w:t>Her gün 05:00'te soğuk duşla mı başlamak yoksa her gün 10:00'a kadar uyumak mı?</w:t>
      </w:r>
    </w:p>
    <w:p>
      <w:r>
        <w:rPr>
          <w:b/>
        </w:rPr>
        <w:t xml:space="preserve">A (EN): </w:t>
      </w:r>
      <w:r>
        <w:t>5AM cold shower</w:t>
      </w:r>
    </w:p>
    <w:p>
      <w:r>
        <w:rPr>
          <w:b/>
        </w:rPr>
        <w:t xml:space="preserve">A (TR): </w:t>
      </w:r>
      <w:r>
        <w:t>05:00 soğuk duş</w:t>
      </w:r>
    </w:p>
    <w:p>
      <w:r>
        <w:rPr>
          <w:b/>
        </w:rPr>
        <w:t xml:space="preserve">B (EN): </w:t>
      </w:r>
      <w:r>
        <w:t>Sleep in until 10AM</w:t>
      </w:r>
    </w:p>
    <w:p>
      <w:r>
        <w:rPr>
          <w:b/>
        </w:rPr>
        <w:t xml:space="preserve">B (TR): </w:t>
      </w:r>
      <w:r>
        <w:t>10:00'a kadar uyku</w:t>
      </w:r>
    </w:p>
    <w:p>
      <w:r>
        <w:t>________________________________________________</w:t>
      </w:r>
    </w:p>
    <w:p>
      <w:pPr>
        <w:pStyle w:val="Heading2"/>
      </w:pPr>
      <w:r>
        <w:t>102. 2026-07-01 -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replies instantly but is clingy, or someone independent who replies slowly?</w:t>
      </w:r>
    </w:p>
    <w:p>
      <w:r>
        <w:rPr>
          <w:b/>
        </w:rPr>
        <w:t xml:space="preserve">Soru (TR): </w:t>
      </w:r>
      <w:r>
        <w:t>Hemen cevap veren ama yapışkan biriyle mi, yoksa bağımsız ama geç cevap veren biriyle mi çıkardın?</w:t>
      </w:r>
    </w:p>
    <w:p>
      <w:r>
        <w:rPr>
          <w:b/>
        </w:rPr>
        <w:t xml:space="preserve">A (EN): </w:t>
      </w:r>
      <w:r>
        <w:t>Instant but clingy</w:t>
      </w:r>
    </w:p>
    <w:p>
      <w:r>
        <w:rPr>
          <w:b/>
        </w:rPr>
        <w:t xml:space="preserve">A (TR): </w:t>
      </w:r>
      <w:r>
        <w:t>Hızlı ama yapışkan</w:t>
      </w:r>
    </w:p>
    <w:p>
      <w:r>
        <w:rPr>
          <w:b/>
        </w:rPr>
        <w:t xml:space="preserve">B (EN): </w:t>
      </w:r>
      <w:r>
        <w:t>Independent but slow</w:t>
      </w:r>
    </w:p>
    <w:p>
      <w:r>
        <w:rPr>
          <w:b/>
        </w:rPr>
        <w:t xml:space="preserve">B (TR): </w:t>
      </w:r>
      <w:r>
        <w:t>Bağımsız ama yavaş</w:t>
      </w:r>
    </w:p>
    <w:p>
      <w:r>
        <w:t>________________________________________________</w:t>
      </w:r>
    </w:p>
    <w:p>
      <w:pPr>
        <w:pStyle w:val="Heading2"/>
      </w:pPr>
      <w:r>
        <w:t>103. 2026-07-02 -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watch your favorite movie for the first time again or visit your favorite travel destination for the first time again?</w:t>
      </w:r>
    </w:p>
    <w:p>
      <w:r>
        <w:rPr>
          <w:b/>
        </w:rPr>
        <w:t xml:space="preserve">Soru (TR): </w:t>
      </w:r>
      <w:r>
        <w:t>Favori filmini ilk kez izler gibi mi görmek yoksa favori seyahat yerini ilk kez mi ziyaret etmek?</w:t>
      </w:r>
    </w:p>
    <w:p>
      <w:r>
        <w:rPr>
          <w:b/>
        </w:rPr>
        <w:t xml:space="preserve">A (EN): </w:t>
      </w:r>
      <w:r>
        <w:t>Movie again</w:t>
      </w:r>
    </w:p>
    <w:p>
      <w:r>
        <w:rPr>
          <w:b/>
        </w:rPr>
        <w:t xml:space="preserve">A (TR): </w:t>
      </w:r>
      <w:r>
        <w:t>Film ilk kez</w:t>
      </w:r>
    </w:p>
    <w:p>
      <w:r>
        <w:rPr>
          <w:b/>
        </w:rPr>
        <w:t xml:space="preserve">B (EN): </w:t>
      </w:r>
      <w:r>
        <w:t>Travel again</w:t>
      </w:r>
    </w:p>
    <w:p>
      <w:r>
        <w:rPr>
          <w:b/>
        </w:rPr>
        <w:t xml:space="preserve">B (TR): </w:t>
      </w:r>
      <w:r>
        <w:t>Seyahat ilk kez</w:t>
      </w:r>
    </w:p>
    <w:p>
      <w:r>
        <w:t>________________________________________________</w:t>
      </w:r>
    </w:p>
    <w:p>
      <w:pPr>
        <w:pStyle w:val="Heading2"/>
      </w:pPr>
      <w:r>
        <w:t>104. 2026-07-02 -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have unlimited coffee for life or unlimited sushi for life?</w:t>
      </w:r>
    </w:p>
    <w:p>
      <w:r>
        <w:rPr>
          <w:b/>
        </w:rPr>
        <w:t xml:space="preserve">Soru (TR): </w:t>
      </w:r>
      <w:r>
        <w:t>Ömür boyu sınırsız kahve mi yoksa ömür boyu sınırsız suşi mi?</w:t>
      </w:r>
    </w:p>
    <w:p>
      <w:r>
        <w:rPr>
          <w:b/>
        </w:rPr>
        <w:t xml:space="preserve">A (EN): </w:t>
      </w:r>
      <w:r>
        <w:t>Unlimited coffee</w:t>
      </w:r>
    </w:p>
    <w:p>
      <w:r>
        <w:rPr>
          <w:b/>
        </w:rPr>
        <w:t xml:space="preserve">A (TR): </w:t>
      </w:r>
      <w:r>
        <w:t>Sınırsız kahve</w:t>
      </w:r>
    </w:p>
    <w:p>
      <w:r>
        <w:rPr>
          <w:b/>
        </w:rPr>
        <w:t xml:space="preserve">B (EN): </w:t>
      </w:r>
      <w:r>
        <w:t>Unlimited sushi</w:t>
      </w:r>
    </w:p>
    <w:p>
      <w:r>
        <w:rPr>
          <w:b/>
        </w:rPr>
        <w:t xml:space="preserve">B (TR): </w:t>
      </w:r>
      <w:r>
        <w:t>Sınırsız suşi</w:t>
      </w:r>
    </w:p>
    <w:p>
      <w:r>
        <w:t>________________________________________________</w:t>
      </w:r>
    </w:p>
    <w:p>
      <w:pPr>
        <w:pStyle w:val="Heading2"/>
      </w:pPr>
      <w:r>
        <w:t>105. 2026-07-02 -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amazing chemistry with bad timing, or perfect timing with average chemistry?</w:t>
      </w:r>
    </w:p>
    <w:p>
      <w:r>
        <w:rPr>
          <w:b/>
        </w:rPr>
        <w:t xml:space="preserve">Soru (TR): </w:t>
      </w:r>
      <w:r>
        <w:t>Yanlış zamanda müthiş uyum mu, yoksa doğru zamanda ortalama uyum mu?</w:t>
      </w:r>
    </w:p>
    <w:p>
      <w:r>
        <w:rPr>
          <w:b/>
        </w:rPr>
        <w:t xml:space="preserve">A (EN): </w:t>
      </w:r>
      <w:r>
        <w:t>Amazing chemistry</w:t>
      </w:r>
    </w:p>
    <w:p>
      <w:r>
        <w:rPr>
          <w:b/>
        </w:rPr>
        <w:t xml:space="preserve">A (TR): </w:t>
      </w:r>
      <w:r>
        <w:t>Müthiş uyum</w:t>
      </w:r>
    </w:p>
    <w:p>
      <w:r>
        <w:rPr>
          <w:b/>
        </w:rPr>
        <w:t xml:space="preserve">B (EN): </w:t>
      </w:r>
      <w:r>
        <w:t>Perfect timing</w:t>
      </w:r>
    </w:p>
    <w:p>
      <w:r>
        <w:rPr>
          <w:b/>
        </w:rPr>
        <w:t xml:space="preserve">B (TR): </w:t>
      </w:r>
      <w:r>
        <w:t>Doğru zaman</w:t>
      </w:r>
    </w:p>
    <w:p>
      <w:r>
        <w:t>________________________________________________</w:t>
      </w:r>
    </w:p>
    <w:p>
      <w:pPr>
        <w:pStyle w:val="Heading2"/>
      </w:pPr>
      <w:r>
        <w:t>106. 2026-07-03 -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live in a futuristic cyberpunk city or a peaceful countryside cottage?</w:t>
      </w:r>
    </w:p>
    <w:p>
      <w:r>
        <w:rPr>
          <w:b/>
        </w:rPr>
        <w:t xml:space="preserve">Soru (TR): </w:t>
      </w:r>
      <w:r>
        <w:t>Fütüristik bir siberpunk şehirde mi yaşamak yoksa huzurlu bir kır evinde mi?</w:t>
      </w:r>
    </w:p>
    <w:p>
      <w:r>
        <w:rPr>
          <w:b/>
        </w:rPr>
        <w:t xml:space="preserve">A (EN): </w:t>
      </w:r>
      <w:r>
        <w:t>Cyberpunk city</w:t>
      </w:r>
    </w:p>
    <w:p>
      <w:r>
        <w:rPr>
          <w:b/>
        </w:rPr>
        <w:t xml:space="preserve">A (TR): </w:t>
      </w:r>
      <w:r>
        <w:t>Siberpunk şehir</w:t>
      </w:r>
    </w:p>
    <w:p>
      <w:r>
        <w:rPr>
          <w:b/>
        </w:rPr>
        <w:t xml:space="preserve">B (EN): </w:t>
      </w:r>
      <w:r>
        <w:t>Countryside cottage</w:t>
      </w:r>
    </w:p>
    <w:p>
      <w:r>
        <w:rPr>
          <w:b/>
        </w:rPr>
        <w:t xml:space="preserve">B (TR): </w:t>
      </w:r>
      <w:r>
        <w:t>Kır evi</w:t>
      </w:r>
    </w:p>
    <w:p>
      <w:r>
        <w:t>________________________________________________</w:t>
      </w:r>
    </w:p>
    <w:p>
      <w:pPr>
        <w:pStyle w:val="Heading2"/>
      </w:pPr>
      <w:r>
        <w:t>107. 2026-07-03 -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be able to fly but only 3 feet off the ground or teleport but only 10 feet at a time?</w:t>
      </w:r>
    </w:p>
    <w:p>
      <w:r>
        <w:rPr>
          <w:b/>
        </w:rPr>
        <w:t xml:space="preserve">Soru (TR): </w:t>
      </w:r>
      <w:r>
        <w:t>Yerden 1 metre uçabilmek mi yoksa her seferinde 3 metre ışınlanmak mı?</w:t>
      </w:r>
    </w:p>
    <w:p>
      <w:r>
        <w:rPr>
          <w:b/>
        </w:rPr>
        <w:t xml:space="preserve">A (EN): </w:t>
      </w:r>
      <w:r>
        <w:t>Fly 3ft</w:t>
      </w:r>
    </w:p>
    <w:p>
      <w:r>
        <w:rPr>
          <w:b/>
        </w:rPr>
        <w:t xml:space="preserve">A (TR): </w:t>
      </w:r>
      <w:r>
        <w:t>1 m uçuş</w:t>
      </w:r>
    </w:p>
    <w:p>
      <w:r>
        <w:rPr>
          <w:b/>
        </w:rPr>
        <w:t xml:space="preserve">B (EN): </w:t>
      </w:r>
      <w:r>
        <w:t>Teleport 10ft</w:t>
      </w:r>
    </w:p>
    <w:p>
      <w:r>
        <w:rPr>
          <w:b/>
        </w:rPr>
        <w:t xml:space="preserve">B (TR): </w:t>
      </w:r>
      <w:r>
        <w:t>3 m ışınlanma</w:t>
      </w:r>
    </w:p>
    <w:p>
      <w:r>
        <w:t>________________________________________________</w:t>
      </w:r>
    </w:p>
    <w:p>
      <w:pPr>
        <w:pStyle w:val="Heading2"/>
      </w:pPr>
      <w:r>
        <w:t>108. 2026-07-03 -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know your partner's honest thoughts once a week, or never have serious arguments?</w:t>
      </w:r>
    </w:p>
    <w:p>
      <w:r>
        <w:rPr>
          <w:b/>
        </w:rPr>
        <w:t xml:space="preserve">Soru (TR): </w:t>
      </w:r>
      <w:r>
        <w:t>Partnerinin gerçek düşüncelerini haftada bir bilmek mi, yoksa hiç ciddi tartışma yaşamamak mı?</w:t>
      </w:r>
    </w:p>
    <w:p>
      <w:r>
        <w:rPr>
          <w:b/>
        </w:rPr>
        <w:t xml:space="preserve">A (EN): </w:t>
      </w:r>
      <w:r>
        <w:t>Honest thoughts</w:t>
      </w:r>
    </w:p>
    <w:p>
      <w:r>
        <w:rPr>
          <w:b/>
        </w:rPr>
        <w:t xml:space="preserve">A (TR): </w:t>
      </w:r>
      <w:r>
        <w:t>Gerçek düşünceler</w:t>
      </w:r>
    </w:p>
    <w:p>
      <w:r>
        <w:rPr>
          <w:b/>
        </w:rPr>
        <w:t xml:space="preserve">B (EN): </w:t>
      </w:r>
      <w:r>
        <w:t>No big arguments</w:t>
      </w:r>
    </w:p>
    <w:p>
      <w:r>
        <w:rPr>
          <w:b/>
        </w:rPr>
        <w:t xml:space="preserve">B (TR): </w:t>
      </w:r>
      <w:r>
        <w:t>Ciddi tartışma yok</w:t>
      </w:r>
    </w:p>
    <w:p>
      <w:r>
        <w:t>________________________________________________</w:t>
      </w:r>
    </w:p>
    <w:p>
      <w:pPr>
        <w:pStyle w:val="Heading2"/>
      </w:pPr>
      <w:r>
        <w:t>109. 2026-07-04 -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explore a city you have never seen or revisit your favorite city with no camera?</w:t>
      </w:r>
    </w:p>
    <w:p>
      <w:r>
        <w:rPr>
          <w:b/>
        </w:rPr>
        <w:t xml:space="preserve">Soru (TR): </w:t>
      </w:r>
      <w:r>
        <w:t>Hiç görmediğin bir şehri mi keşfetmek yoksa favori şehrine kamera olmadan mı dönmek?</w:t>
      </w:r>
    </w:p>
    <w:p>
      <w:r>
        <w:rPr>
          <w:b/>
        </w:rPr>
        <w:t xml:space="preserve">A (EN): </w:t>
      </w:r>
      <w:r>
        <w:t>New city</w:t>
      </w:r>
    </w:p>
    <w:p>
      <w:r>
        <w:rPr>
          <w:b/>
        </w:rPr>
        <w:t xml:space="preserve">A (TR): </w:t>
      </w:r>
      <w:r>
        <w:t>Yeni şehir</w:t>
      </w:r>
    </w:p>
    <w:p>
      <w:r>
        <w:rPr>
          <w:b/>
        </w:rPr>
        <w:t xml:space="preserve">B (EN): </w:t>
      </w:r>
      <w:r>
        <w:t>Favorite city no camera</w:t>
      </w:r>
    </w:p>
    <w:p>
      <w:r>
        <w:rPr>
          <w:b/>
        </w:rPr>
        <w:t xml:space="preserve">B (TR): </w:t>
      </w:r>
      <w:r>
        <w:t>Favori şehir, kamera yok</w:t>
      </w:r>
    </w:p>
    <w:p>
      <w:r>
        <w:t>________________________________________________</w:t>
      </w:r>
    </w:p>
    <w:p>
      <w:pPr>
        <w:pStyle w:val="Heading2"/>
      </w:pPr>
      <w:r>
        <w:t>110. 2026-07-04 -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a personal chef for life or a personal driver for life?</w:t>
      </w:r>
    </w:p>
    <w:p>
      <w:r>
        <w:rPr>
          <w:b/>
        </w:rPr>
        <w:t xml:space="preserve">Soru (TR): </w:t>
      </w:r>
      <w:r>
        <w:t>Ömür boyu özel aşçı mı yoksa ömür boyu özel şoför mü?</w:t>
      </w:r>
    </w:p>
    <w:p>
      <w:r>
        <w:rPr>
          <w:b/>
        </w:rPr>
        <w:t xml:space="preserve">A (EN): </w:t>
      </w:r>
      <w:r>
        <w:t>Personal chef</w:t>
      </w:r>
    </w:p>
    <w:p>
      <w:r>
        <w:rPr>
          <w:b/>
        </w:rPr>
        <w:t xml:space="preserve">A (TR): </w:t>
      </w:r>
      <w:r>
        <w:t>Özel aşçı</w:t>
      </w:r>
    </w:p>
    <w:p>
      <w:r>
        <w:rPr>
          <w:b/>
        </w:rPr>
        <w:t xml:space="preserve">B (EN): </w:t>
      </w:r>
      <w:r>
        <w:t>Personal driver</w:t>
      </w:r>
    </w:p>
    <w:p>
      <w:r>
        <w:rPr>
          <w:b/>
        </w:rPr>
        <w:t xml:space="preserve">B (TR): </w:t>
      </w:r>
      <w:r>
        <w:t>Özel şoför</w:t>
      </w:r>
    </w:p>
    <w:p>
      <w:r>
        <w:t>________________________________________________</w:t>
      </w:r>
    </w:p>
    <w:p>
      <w:pPr>
        <w:pStyle w:val="Heading2"/>
      </w:pPr>
      <w:r>
        <w:t>111. 2026-07-04 -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date someone very romantic but chaotic, or very stable but not romantic?</w:t>
      </w:r>
    </w:p>
    <w:p>
      <w:r>
        <w:rPr>
          <w:b/>
        </w:rPr>
        <w:t xml:space="preserve">Soru (TR): </w:t>
      </w:r>
      <w:r>
        <w:t>Çok romantik ama kaotik biriyle mi, yoksa çok dengeli ama romantik olmayan biriyle mi çıkardın?</w:t>
      </w:r>
    </w:p>
    <w:p>
      <w:r>
        <w:rPr>
          <w:b/>
        </w:rPr>
        <w:t xml:space="preserve">A (EN): </w:t>
      </w:r>
      <w:r>
        <w:t>Romantic but chaotic</w:t>
      </w:r>
    </w:p>
    <w:p>
      <w:r>
        <w:rPr>
          <w:b/>
        </w:rPr>
        <w:t xml:space="preserve">A (TR): </w:t>
      </w:r>
      <w:r>
        <w:t>Romantik ama kaotik</w:t>
      </w:r>
    </w:p>
    <w:p>
      <w:r>
        <w:rPr>
          <w:b/>
        </w:rPr>
        <w:t xml:space="preserve">B (EN): </w:t>
      </w:r>
      <w:r>
        <w:t>Stable not romantic</w:t>
      </w:r>
    </w:p>
    <w:p>
      <w:r>
        <w:rPr>
          <w:b/>
        </w:rPr>
        <w:t xml:space="preserve">B (TR): </w:t>
      </w:r>
      <w:r>
        <w:t>Dengeli, romantik değil</w:t>
      </w:r>
    </w:p>
    <w:p>
      <w:r>
        <w:t>________________________________________________</w:t>
      </w:r>
    </w:p>
    <w:p>
      <w:pPr>
        <w:pStyle w:val="Heading2"/>
      </w:pPr>
      <w:r>
        <w:t>112. 2026-07-05 -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no social media for a year or no video streaming for a year?</w:t>
      </w:r>
    </w:p>
    <w:p>
      <w:r>
        <w:rPr>
          <w:b/>
        </w:rPr>
        <w:t xml:space="preserve">Soru (TR): </w:t>
      </w:r>
      <w:r>
        <w:t>Bir yıl sosyal medya olmadan mı yoksa bir yıl video platformu olmadan mı?</w:t>
      </w:r>
    </w:p>
    <w:p>
      <w:r>
        <w:rPr>
          <w:b/>
        </w:rPr>
        <w:t xml:space="preserve">A (EN): </w:t>
      </w:r>
      <w:r>
        <w:t>No social media</w:t>
      </w:r>
    </w:p>
    <w:p>
      <w:r>
        <w:rPr>
          <w:b/>
        </w:rPr>
        <w:t xml:space="preserve">A (TR): </w:t>
      </w:r>
      <w:r>
        <w:t>Sosyal medya yok</w:t>
      </w:r>
    </w:p>
    <w:p>
      <w:r>
        <w:rPr>
          <w:b/>
        </w:rPr>
        <w:t xml:space="preserve">B (EN): </w:t>
      </w:r>
      <w:r>
        <w:t>No streaming</w:t>
      </w:r>
    </w:p>
    <w:p>
      <w:r>
        <w:rPr>
          <w:b/>
        </w:rPr>
        <w:t xml:space="preserve">B (TR): </w:t>
      </w:r>
      <w:r>
        <w:t>Streaming yok</w:t>
      </w:r>
    </w:p>
    <w:p>
      <w:r>
        <w:t>________________________________________________</w:t>
      </w:r>
    </w:p>
    <w:p>
      <w:pPr>
        <w:pStyle w:val="Heading2"/>
      </w:pPr>
      <w:r>
        <w:t>113. 2026-07-05 -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have a perfect first date with no future, or an awkward first date that becomes a great relationship?</w:t>
      </w:r>
    </w:p>
    <w:p>
      <w:r>
        <w:rPr>
          <w:b/>
        </w:rPr>
        <w:t xml:space="preserve">Soru (TR): </w:t>
      </w:r>
      <w:r>
        <w:t>Geleceği olmayan mükemmel bir ilk buluşma mı, yoksa harika ilişkiye dönüşen garip bir ilk buluşma mı?</w:t>
      </w:r>
    </w:p>
    <w:p>
      <w:r>
        <w:rPr>
          <w:b/>
        </w:rPr>
        <w:t xml:space="preserve">A (EN): </w:t>
      </w:r>
      <w:r>
        <w:t>Perfect first date</w:t>
      </w:r>
    </w:p>
    <w:p>
      <w:r>
        <w:rPr>
          <w:b/>
        </w:rPr>
        <w:t xml:space="preserve">A (TR): </w:t>
      </w:r>
      <w:r>
        <w:t>Mükemmel ilk buluşma</w:t>
      </w:r>
    </w:p>
    <w:p>
      <w:r>
        <w:rPr>
          <w:b/>
        </w:rPr>
        <w:t xml:space="preserve">B (EN): </w:t>
      </w:r>
      <w:r>
        <w:t>Awkward but lasting</w:t>
      </w:r>
    </w:p>
    <w:p>
      <w:r>
        <w:rPr>
          <w:b/>
        </w:rPr>
        <w:t xml:space="preserve">B (TR): </w:t>
      </w:r>
      <w:r>
        <w:t>Garip ama kalıcı</w:t>
      </w:r>
    </w:p>
    <w:p>
      <w:r>
        <w:t>________________________________________________</w:t>
      </w:r>
    </w:p>
    <w:p>
      <w:pPr>
        <w:pStyle w:val="Heading2"/>
      </w:pPr>
      <w:r>
        <w:t>114. 2026-07-05 -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unlimited phone storage or unlimited battery on all devices?</w:t>
      </w:r>
    </w:p>
    <w:p>
      <w:r>
        <w:rPr>
          <w:b/>
        </w:rPr>
        <w:t xml:space="preserve">Soru (TR): </w:t>
      </w:r>
      <w:r>
        <w:t>Sınırsız telefon depolaması mı yoksa tüm cihazlarda sınırsız pil mi?</w:t>
      </w:r>
    </w:p>
    <w:p>
      <w:r>
        <w:rPr>
          <w:b/>
        </w:rPr>
        <w:t xml:space="preserve">A (EN): </w:t>
      </w:r>
      <w:r>
        <w:t>Unlimited storage</w:t>
      </w:r>
    </w:p>
    <w:p>
      <w:r>
        <w:rPr>
          <w:b/>
        </w:rPr>
        <w:t xml:space="preserve">A (TR): </w:t>
      </w:r>
      <w:r>
        <w:t>Sınırsız depolama</w:t>
      </w:r>
    </w:p>
    <w:p>
      <w:r>
        <w:rPr>
          <w:b/>
        </w:rPr>
        <w:t xml:space="preserve">B (EN): </w:t>
      </w:r>
      <w:r>
        <w:t>Unlimited battery</w:t>
      </w:r>
    </w:p>
    <w:p>
      <w:r>
        <w:rPr>
          <w:b/>
        </w:rPr>
        <w:t xml:space="preserve">B (TR): </w:t>
      </w:r>
      <w:r>
        <w:t>Sınırsız pil</w:t>
      </w:r>
    </w:p>
    <w:p>
      <w:r>
        <w:t>________________________________________________</w:t>
      </w:r>
    </w:p>
    <w:p>
      <w:pPr>
        <w:pStyle w:val="Heading2"/>
      </w:pPr>
      <w:r>
        <w:t>115. 2026-07-06 -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master every musical instrument or every sport instantly?</w:t>
      </w:r>
    </w:p>
    <w:p>
      <w:r>
        <w:rPr>
          <w:b/>
        </w:rPr>
        <w:t xml:space="preserve">Soru (TR): </w:t>
      </w:r>
      <w:r>
        <w:t>Her müzik aletinde usta olmak mı yoksa her sporda anında usta olmak mı?</w:t>
      </w:r>
    </w:p>
    <w:p>
      <w:r>
        <w:rPr>
          <w:b/>
        </w:rPr>
        <w:t xml:space="preserve">A (EN): </w:t>
      </w:r>
      <w:r>
        <w:t>All instruments</w:t>
      </w:r>
    </w:p>
    <w:p>
      <w:r>
        <w:rPr>
          <w:b/>
        </w:rPr>
        <w:t xml:space="preserve">A (TR): </w:t>
      </w:r>
      <w:r>
        <w:t>Tüm enstrümanlar</w:t>
      </w:r>
    </w:p>
    <w:p>
      <w:r>
        <w:rPr>
          <w:b/>
        </w:rPr>
        <w:t xml:space="preserve">B (EN): </w:t>
      </w:r>
      <w:r>
        <w:t>All sports</w:t>
      </w:r>
    </w:p>
    <w:p>
      <w:r>
        <w:rPr>
          <w:b/>
        </w:rPr>
        <w:t xml:space="preserve">B (TR): </w:t>
      </w:r>
      <w:r>
        <w:t>Tüm sporlar</w:t>
      </w:r>
    </w:p>
    <w:p>
      <w:r>
        <w:t>________________________________________________</w:t>
      </w:r>
    </w:p>
    <w:p>
      <w:pPr>
        <w:pStyle w:val="Heading2"/>
      </w:pPr>
      <w:r>
        <w:t>116. 2026-07-06 -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rebuild trust after one big lie or end things immediately with no second chance?</w:t>
      </w:r>
    </w:p>
    <w:p>
      <w:r>
        <w:rPr>
          <w:b/>
        </w:rPr>
        <w:t xml:space="preserve">Soru (TR): </w:t>
      </w:r>
      <w:r>
        <w:t>Büyük bir yalandan sonra güveni yeniden mi kurmak yoksa ikinci şans vermeden mi bitirmek?</w:t>
      </w:r>
    </w:p>
    <w:p>
      <w:r>
        <w:rPr>
          <w:b/>
        </w:rPr>
        <w:t xml:space="preserve">A (EN): </w:t>
      </w:r>
      <w:r>
        <w:t>Rebuild trust</w:t>
      </w:r>
    </w:p>
    <w:p>
      <w:r>
        <w:rPr>
          <w:b/>
        </w:rPr>
        <w:t xml:space="preserve">A (TR): </w:t>
      </w:r>
      <w:r>
        <w:t>Güveni yeniden kur</w:t>
      </w:r>
    </w:p>
    <w:p>
      <w:r>
        <w:rPr>
          <w:b/>
        </w:rPr>
        <w:t xml:space="preserve">B (EN): </w:t>
      </w:r>
      <w:r>
        <w:t>End immediately</w:t>
      </w:r>
    </w:p>
    <w:p>
      <w:r>
        <w:rPr>
          <w:b/>
        </w:rPr>
        <w:t xml:space="preserve">B (TR): </w:t>
      </w:r>
      <w:r>
        <w:t>Hemen bitir</w:t>
      </w:r>
    </w:p>
    <w:p>
      <w:r>
        <w:t>________________________________________________</w:t>
      </w:r>
    </w:p>
    <w:p>
      <w:pPr>
        <w:pStyle w:val="Heading2"/>
      </w:pPr>
      <w:r>
        <w:t>117. 2026-07-06 -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perfect Wi-Fi everywhere or never charge your phone again?</w:t>
      </w:r>
    </w:p>
    <w:p>
      <w:r>
        <w:rPr>
          <w:b/>
        </w:rPr>
        <w:t xml:space="preserve">Soru (TR): </w:t>
      </w:r>
      <w:r>
        <w:t>Her yerde kusursuz Wi-Fi mi yoksa telefonu hiç şarj etmemek mi?</w:t>
      </w:r>
    </w:p>
    <w:p>
      <w:r>
        <w:rPr>
          <w:b/>
        </w:rPr>
        <w:t xml:space="preserve">A (EN): </w:t>
      </w:r>
      <w:r>
        <w:t>Perfect Wi-Fi</w:t>
      </w:r>
    </w:p>
    <w:p>
      <w:r>
        <w:rPr>
          <w:b/>
        </w:rPr>
        <w:t xml:space="preserve">A (TR): </w:t>
      </w:r>
      <w:r>
        <w:t>Kusursuz Wi-Fi</w:t>
      </w:r>
    </w:p>
    <w:p>
      <w:r>
        <w:rPr>
          <w:b/>
        </w:rPr>
        <w:t xml:space="preserve">B (EN): </w:t>
      </w:r>
      <w:r>
        <w:t>Never charge phone</w:t>
      </w:r>
    </w:p>
    <w:p>
      <w:r>
        <w:rPr>
          <w:b/>
        </w:rPr>
        <w:t xml:space="preserve">B (TR): </w:t>
      </w:r>
      <w:r>
        <w:t>Şarjsız telefon</w:t>
      </w:r>
    </w:p>
    <w:p>
      <w:r>
        <w:t>________________________________________________</w:t>
      </w:r>
    </w:p>
    <w:p>
      <w:pPr>
        <w:pStyle w:val="Heading2"/>
      </w:pPr>
      <w:r>
        <w:t>118. 2026-07-07 -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know every truth about your past or every truth about your future?</w:t>
      </w:r>
    </w:p>
    <w:p>
      <w:r>
        <w:rPr>
          <w:b/>
        </w:rPr>
        <w:t xml:space="preserve">Soru (TR): </w:t>
      </w:r>
      <w:r>
        <w:t>Geçmişinle ilgili tüm gerçekleri bilmek mi yoksa geleceğinle ilgili tüm gerçekleri bilmek mi?</w:t>
      </w:r>
    </w:p>
    <w:p>
      <w:r>
        <w:rPr>
          <w:b/>
        </w:rPr>
        <w:t xml:space="preserve">A (EN): </w:t>
      </w:r>
      <w:r>
        <w:t>All past truths</w:t>
      </w:r>
    </w:p>
    <w:p>
      <w:r>
        <w:rPr>
          <w:b/>
        </w:rPr>
        <w:t xml:space="preserve">A (TR): </w:t>
      </w:r>
      <w:r>
        <w:t>Geçmiş gerçekleri</w:t>
      </w:r>
    </w:p>
    <w:p>
      <w:r>
        <w:rPr>
          <w:b/>
        </w:rPr>
        <w:t xml:space="preserve">B (EN): </w:t>
      </w:r>
      <w:r>
        <w:t>All future truths</w:t>
      </w:r>
    </w:p>
    <w:p>
      <w:r>
        <w:rPr>
          <w:b/>
        </w:rPr>
        <w:t xml:space="preserve">B (TR): </w:t>
      </w:r>
      <w:r>
        <w:t>Gelecek gerçekleri</w:t>
      </w:r>
    </w:p>
    <w:p>
      <w:r>
        <w:t>________________________________________________</w:t>
      </w:r>
    </w:p>
    <w:p>
      <w:pPr>
        <w:pStyle w:val="Heading2"/>
      </w:pPr>
      <w:r>
        <w:t>119. 2026-07-07 -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only eat brunch foods forever or only eat late-night snacks forever?</w:t>
      </w:r>
    </w:p>
    <w:p>
      <w:r>
        <w:rPr>
          <w:b/>
        </w:rPr>
        <w:t xml:space="preserve">Soru (TR): </w:t>
      </w:r>
      <w:r>
        <w:t>Sonsuza kadar sadece brunch mı yoksa sadece gece atıştırmalığı mı?</w:t>
      </w:r>
    </w:p>
    <w:p>
      <w:r>
        <w:rPr>
          <w:b/>
        </w:rPr>
        <w:t xml:space="preserve">A (EN): </w:t>
      </w:r>
      <w:r>
        <w:t>Brunch forever</w:t>
      </w:r>
    </w:p>
    <w:p>
      <w:r>
        <w:rPr>
          <w:b/>
        </w:rPr>
        <w:t xml:space="preserve">A (TR): </w:t>
      </w:r>
      <w:r>
        <w:t>Sadece brunch</w:t>
      </w:r>
    </w:p>
    <w:p>
      <w:r>
        <w:rPr>
          <w:b/>
        </w:rPr>
        <w:t xml:space="preserve">B (EN): </w:t>
      </w:r>
      <w:r>
        <w:t>Late-night snacks</w:t>
      </w:r>
    </w:p>
    <w:p>
      <w:r>
        <w:rPr>
          <w:b/>
        </w:rPr>
        <w:t xml:space="preserve">B (TR): </w:t>
      </w:r>
      <w:r>
        <w:t>Gece atıştırmalığı</w:t>
      </w:r>
    </w:p>
    <w:p>
      <w:r>
        <w:t>________________________________________________</w:t>
      </w:r>
    </w:p>
    <w:p>
      <w:pPr>
        <w:pStyle w:val="Heading2"/>
      </w:pPr>
      <w:r>
        <w:t>120. 2026-07-07 -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be an instant master chef or an instant master mechanic?</w:t>
      </w:r>
    </w:p>
    <w:p>
      <w:r>
        <w:rPr>
          <w:b/>
        </w:rPr>
        <w:t xml:space="preserve">Soru (TR): </w:t>
      </w:r>
      <w:r>
        <w:t>Anında usta şef mi yoksa anında usta tamirci mi olmak?</w:t>
      </w:r>
    </w:p>
    <w:p>
      <w:r>
        <w:rPr>
          <w:b/>
        </w:rPr>
        <w:t xml:space="preserve">A (EN): </w:t>
      </w:r>
      <w:r>
        <w:t>Master chef</w:t>
      </w:r>
    </w:p>
    <w:p>
      <w:r>
        <w:rPr>
          <w:b/>
        </w:rPr>
        <w:t xml:space="preserve">A (TR): </w:t>
      </w:r>
      <w:r>
        <w:t>Usta şef</w:t>
      </w:r>
    </w:p>
    <w:p>
      <w:r>
        <w:rPr>
          <w:b/>
        </w:rPr>
        <w:t xml:space="preserve">B (EN): </w:t>
      </w:r>
      <w:r>
        <w:t>Master mechanic</w:t>
      </w:r>
    </w:p>
    <w:p>
      <w:r>
        <w:rPr>
          <w:b/>
        </w:rPr>
        <w:t xml:space="preserve">B (TR): </w:t>
      </w:r>
      <w:r>
        <w:t>Usta tamirci</w:t>
      </w:r>
    </w:p>
    <w:p>
      <w:r>
        <w:t>________________________________________________</w:t>
      </w:r>
    </w:p>
    <w:p>
      <w:pPr>
        <w:pStyle w:val="Heading2"/>
      </w:pPr>
      <w:r>
        <w:t>121. 2026-07-08 -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ride a hot air balloon over mountains or scuba dive in a coral reef?</w:t>
      </w:r>
    </w:p>
    <w:p>
      <w:r>
        <w:rPr>
          <w:b/>
        </w:rPr>
        <w:t xml:space="preserve">Soru (TR): </w:t>
      </w:r>
      <w:r>
        <w:t>Dağların üzerinde balonla mı uçmak yoksa mercan resifinde mi dalış yapmak?</w:t>
      </w:r>
    </w:p>
    <w:p>
      <w:r>
        <w:rPr>
          <w:b/>
        </w:rPr>
        <w:t xml:space="preserve">A (EN): </w:t>
      </w:r>
      <w:r>
        <w:t>Hot air balloon</w:t>
      </w:r>
    </w:p>
    <w:p>
      <w:r>
        <w:rPr>
          <w:b/>
        </w:rPr>
        <w:t xml:space="preserve">A (TR): </w:t>
      </w:r>
      <w:r>
        <w:t>Balon turu</w:t>
      </w:r>
    </w:p>
    <w:p>
      <w:r>
        <w:rPr>
          <w:b/>
        </w:rPr>
        <w:t xml:space="preserve">B (EN): </w:t>
      </w:r>
      <w:r>
        <w:t>Coral reef dive</w:t>
      </w:r>
    </w:p>
    <w:p>
      <w:r>
        <w:rPr>
          <w:b/>
        </w:rPr>
        <w:t xml:space="preserve">B (TR): </w:t>
      </w:r>
      <w:r>
        <w:t>Mercan dalışı</w:t>
      </w:r>
    </w:p>
    <w:p>
      <w:r>
        <w:t>________________________________________________</w:t>
      </w:r>
    </w:p>
    <w:p>
      <w:pPr>
        <w:pStyle w:val="Heading2"/>
      </w:pPr>
      <w:r>
        <w:t>122. 2026-07-08 -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your laugh sound like a duck or your footsteps sound like drums?</w:t>
      </w:r>
    </w:p>
    <w:p>
      <w:r>
        <w:rPr>
          <w:b/>
        </w:rPr>
        <w:t xml:space="preserve">Soru (TR): </w:t>
      </w:r>
      <w:r>
        <w:t>Gülüşün ördek sesi mi olsun yoksa adımların davul sesi mi?</w:t>
      </w:r>
    </w:p>
    <w:p>
      <w:r>
        <w:rPr>
          <w:b/>
        </w:rPr>
        <w:t xml:space="preserve">A (EN): </w:t>
      </w:r>
      <w:r>
        <w:t>Duck laugh</w:t>
      </w:r>
    </w:p>
    <w:p>
      <w:r>
        <w:rPr>
          <w:b/>
        </w:rPr>
        <w:t xml:space="preserve">A (TR): </w:t>
      </w:r>
      <w:r>
        <w:t>Ördek gülüşü</w:t>
      </w:r>
    </w:p>
    <w:p>
      <w:r>
        <w:rPr>
          <w:b/>
        </w:rPr>
        <w:t xml:space="preserve">B (EN): </w:t>
      </w:r>
      <w:r>
        <w:t>Drum footsteps</w:t>
      </w:r>
    </w:p>
    <w:p>
      <w:r>
        <w:rPr>
          <w:b/>
        </w:rPr>
        <w:t xml:space="preserve">B (TR): </w:t>
      </w:r>
      <w:r>
        <w:t>Davul adımları</w:t>
      </w:r>
    </w:p>
    <w:p>
      <w:r>
        <w:t>________________________________________________</w:t>
      </w:r>
    </w:p>
    <w:p>
      <w:pPr>
        <w:pStyle w:val="Heading2"/>
      </w:pPr>
      <w:r>
        <w:t>123. 2026-07-08 -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date someone who hates PDA or someone who is affectionate in public all the time?</w:t>
      </w:r>
    </w:p>
    <w:p>
      <w:r>
        <w:rPr>
          <w:b/>
        </w:rPr>
        <w:t xml:space="preserve">Soru (TR): </w:t>
      </w:r>
      <w:r>
        <w:t>Toplu alanda samimiyeti sevmeyen biriyle mi, yoksa her yerde sevgi gösteren biriyle mi?</w:t>
      </w:r>
    </w:p>
    <w:p>
      <w:r>
        <w:rPr>
          <w:b/>
        </w:rPr>
        <w:t xml:space="preserve">A (EN): </w:t>
      </w:r>
      <w:r>
        <w:t>Hates PDA</w:t>
      </w:r>
    </w:p>
    <w:p>
      <w:r>
        <w:rPr>
          <w:b/>
        </w:rPr>
        <w:t xml:space="preserve">A (TR): </w:t>
      </w:r>
      <w:r>
        <w:t>PDA sevmez</w:t>
      </w:r>
    </w:p>
    <w:p>
      <w:r>
        <w:rPr>
          <w:b/>
        </w:rPr>
        <w:t xml:space="preserve">B (EN): </w:t>
      </w:r>
      <w:r>
        <w:t>Always affectionate</w:t>
      </w:r>
    </w:p>
    <w:p>
      <w:r>
        <w:rPr>
          <w:b/>
        </w:rPr>
        <w:t xml:space="preserve">B (TR): </w:t>
      </w:r>
      <w:r>
        <w:t>Hep sevgi gösterir</w:t>
      </w:r>
    </w:p>
    <w:p>
      <w:r>
        <w:t>________________________________________________</w:t>
      </w:r>
    </w:p>
    <w:p>
      <w:pPr>
        <w:pStyle w:val="Heading2"/>
      </w:pPr>
      <w:r>
        <w:t>124. 2026-07-09 -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attend every concert of your favorite artist or meet them once privately?</w:t>
      </w:r>
    </w:p>
    <w:p>
      <w:r>
        <w:rPr>
          <w:b/>
        </w:rPr>
        <w:t xml:space="preserve">Soru (TR): </w:t>
      </w:r>
      <w:r>
        <w:t>Favori sanatçının her konserine mi gitmek yoksa onunla bir kez özel mi buluşmak?</w:t>
      </w:r>
    </w:p>
    <w:p>
      <w:r>
        <w:rPr>
          <w:b/>
        </w:rPr>
        <w:t xml:space="preserve">A (EN): </w:t>
      </w:r>
      <w:r>
        <w:t>Every concert</w:t>
      </w:r>
    </w:p>
    <w:p>
      <w:r>
        <w:rPr>
          <w:b/>
        </w:rPr>
        <w:t xml:space="preserve">A (TR): </w:t>
      </w:r>
      <w:r>
        <w:t>Her konser</w:t>
      </w:r>
    </w:p>
    <w:p>
      <w:r>
        <w:rPr>
          <w:b/>
        </w:rPr>
        <w:t xml:space="preserve">B (EN): </w:t>
      </w:r>
      <w:r>
        <w:t>One private meet</w:t>
      </w:r>
    </w:p>
    <w:p>
      <w:r>
        <w:rPr>
          <w:b/>
        </w:rPr>
        <w:t xml:space="preserve">B (TR): </w:t>
      </w:r>
      <w:r>
        <w:t>Tek özel buluşma</w:t>
      </w:r>
    </w:p>
    <w:p>
      <w:r>
        <w:t>________________________________________________</w:t>
      </w:r>
    </w:p>
    <w:p>
      <w:pPr>
        <w:pStyle w:val="Heading2"/>
      </w:pPr>
      <w:r>
        <w:t>125. 2026-07-09 -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pause time for 10 seconds once a day or rewind 5 seconds once a day?</w:t>
      </w:r>
    </w:p>
    <w:p>
      <w:r>
        <w:rPr>
          <w:b/>
        </w:rPr>
        <w:t xml:space="preserve">Soru (TR): </w:t>
      </w:r>
      <w:r>
        <w:t>Günde bir kez 10 saniye zamanı durdurmak mı yoksa 5 saniye geri sarmak mı?</w:t>
      </w:r>
    </w:p>
    <w:p>
      <w:r>
        <w:rPr>
          <w:b/>
        </w:rPr>
        <w:t xml:space="preserve">A (EN): </w:t>
      </w:r>
      <w:r>
        <w:t>Pause 10 sec</w:t>
      </w:r>
    </w:p>
    <w:p>
      <w:r>
        <w:rPr>
          <w:b/>
        </w:rPr>
        <w:t xml:space="preserve">A (TR): </w:t>
      </w:r>
      <w:r>
        <w:t>10 sn durdur</w:t>
      </w:r>
    </w:p>
    <w:p>
      <w:r>
        <w:rPr>
          <w:b/>
        </w:rPr>
        <w:t xml:space="preserve">B (EN): </w:t>
      </w:r>
      <w:r>
        <w:t>Rewind 5 sec</w:t>
      </w:r>
    </w:p>
    <w:p>
      <w:r>
        <w:rPr>
          <w:b/>
        </w:rPr>
        <w:t xml:space="preserve">B (TR): </w:t>
      </w:r>
      <w:r>
        <w:t>5 sn geri sar</w:t>
      </w:r>
    </w:p>
    <w:p>
      <w:r>
        <w:t>________________________________________________</w:t>
      </w:r>
    </w:p>
    <w:p>
      <w:pPr>
        <w:pStyle w:val="Heading2"/>
      </w:pPr>
      <w:r>
        <w:t>126. 2026-07-09 -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be ghosted after a great first date or get honest rejection right away?</w:t>
      </w:r>
    </w:p>
    <w:p>
      <w:r>
        <w:rPr>
          <w:b/>
        </w:rPr>
        <w:t xml:space="preserve">Soru (TR): </w:t>
      </w:r>
      <w:r>
        <w:t>Harika bir ilk buluşmadan sonra ghostlanmak mı yoksa hemen net bir red mi almak?</w:t>
      </w:r>
    </w:p>
    <w:p>
      <w:r>
        <w:rPr>
          <w:b/>
        </w:rPr>
        <w:t xml:space="preserve">A (EN): </w:t>
      </w:r>
      <w:r>
        <w:t>Ghosted later</w:t>
      </w:r>
    </w:p>
    <w:p>
      <w:r>
        <w:rPr>
          <w:b/>
        </w:rPr>
        <w:t xml:space="preserve">A (TR): </w:t>
      </w:r>
      <w:r>
        <w:t>Sonra ghost</w:t>
      </w:r>
    </w:p>
    <w:p>
      <w:r>
        <w:rPr>
          <w:b/>
        </w:rPr>
        <w:t xml:space="preserve">B (EN): </w:t>
      </w:r>
      <w:r>
        <w:t>Honest rejection</w:t>
      </w:r>
    </w:p>
    <w:p>
      <w:r>
        <w:rPr>
          <w:b/>
        </w:rPr>
        <w:t xml:space="preserve">B (TR): </w:t>
      </w:r>
      <w:r>
        <w:t>Hemen net red</w:t>
      </w:r>
    </w:p>
    <w:p>
      <w:r>
        <w:t>________________________________________________</w:t>
      </w:r>
    </w:p>
    <w:p>
      <w:pPr>
        <w:pStyle w:val="Heading2"/>
      </w:pPr>
      <w:r>
        <w:t>127. 2026-07-10 -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be remembered for kindness or remembered for genius?</w:t>
      </w:r>
    </w:p>
    <w:p>
      <w:r>
        <w:rPr>
          <w:b/>
        </w:rPr>
        <w:t xml:space="preserve">Soru (TR): </w:t>
      </w:r>
      <w:r>
        <w:t>İyilikle mi hatırlanmak yoksa deha olarak mı hatırlanmak?</w:t>
      </w:r>
    </w:p>
    <w:p>
      <w:r>
        <w:rPr>
          <w:b/>
        </w:rPr>
        <w:t xml:space="preserve">A (EN): </w:t>
      </w:r>
      <w:r>
        <w:t>Remembered kind</w:t>
      </w:r>
    </w:p>
    <w:p>
      <w:r>
        <w:rPr>
          <w:b/>
        </w:rPr>
        <w:t xml:space="preserve">A (TR): </w:t>
      </w:r>
      <w:r>
        <w:t>İyilikle hatırlan</w:t>
      </w:r>
    </w:p>
    <w:p>
      <w:r>
        <w:rPr>
          <w:b/>
        </w:rPr>
        <w:t xml:space="preserve">B (EN): </w:t>
      </w:r>
      <w:r>
        <w:t>Remembered genius</w:t>
      </w:r>
    </w:p>
    <w:p>
      <w:r>
        <w:rPr>
          <w:b/>
        </w:rPr>
        <w:t xml:space="preserve">B (TR): </w:t>
      </w:r>
      <w:r>
        <w:t>Deha olarak hatırlan</w:t>
      </w:r>
    </w:p>
    <w:p>
      <w:r>
        <w:t>________________________________________________</w:t>
      </w:r>
    </w:p>
    <w:p>
      <w:pPr>
        <w:pStyle w:val="Heading2"/>
      </w:pPr>
      <w:r>
        <w:t>128. 2026-07-10 -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have spicy food with no heat sensation or mild food that feels extremely hot?</w:t>
      </w:r>
    </w:p>
    <w:p>
      <w:r>
        <w:rPr>
          <w:b/>
        </w:rPr>
        <w:t xml:space="preserve">Soru (TR): </w:t>
      </w:r>
      <w:r>
        <w:t>Acı hissetmeden baharatlı yemek mi yoksa hafif ama aşırı acı hissedilen yemek mi?</w:t>
      </w:r>
    </w:p>
    <w:p>
      <w:r>
        <w:rPr>
          <w:b/>
        </w:rPr>
        <w:t xml:space="preserve">A (EN): </w:t>
      </w:r>
      <w:r>
        <w:t>Spicy no heat</w:t>
      </w:r>
    </w:p>
    <w:p>
      <w:r>
        <w:rPr>
          <w:b/>
        </w:rPr>
        <w:t xml:space="preserve">A (TR): </w:t>
      </w:r>
      <w:r>
        <w:t>Acısız baharat</w:t>
      </w:r>
    </w:p>
    <w:p>
      <w:r>
        <w:rPr>
          <w:b/>
        </w:rPr>
        <w:t xml:space="preserve">B (EN): </w:t>
      </w:r>
      <w:r>
        <w:t>Mild feels hot</w:t>
      </w:r>
    </w:p>
    <w:p>
      <w:r>
        <w:rPr>
          <w:b/>
        </w:rPr>
        <w:t xml:space="preserve">B (TR): </w:t>
      </w:r>
      <w:r>
        <w:t>Hafif ama çok acı</w:t>
      </w:r>
    </w:p>
    <w:p>
      <w:r>
        <w:t>________________________________________________</w:t>
      </w:r>
    </w:p>
    <w:p>
      <w:pPr>
        <w:pStyle w:val="Heading2"/>
      </w:pPr>
      <w:r>
        <w:t>129. 2026-07-10 -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type at 200 WPM or read at 2000 WPM?</w:t>
      </w:r>
    </w:p>
    <w:p>
      <w:r>
        <w:rPr>
          <w:b/>
        </w:rPr>
        <w:t xml:space="preserve">Soru (TR): </w:t>
      </w:r>
      <w:r>
        <w:t>Dakikada 200 kelime yazmak mı yoksa dakikada 2000 kelime okumak mı?</w:t>
      </w:r>
    </w:p>
    <w:p>
      <w:r>
        <w:rPr>
          <w:b/>
        </w:rPr>
        <w:t xml:space="preserve">A (EN): </w:t>
      </w:r>
      <w:r>
        <w:t>Type 200 WPM</w:t>
      </w:r>
    </w:p>
    <w:p>
      <w:r>
        <w:rPr>
          <w:b/>
        </w:rPr>
        <w:t xml:space="preserve">A (TR): </w:t>
      </w:r>
      <w:r>
        <w:t>200 WPM yazma</w:t>
      </w:r>
    </w:p>
    <w:p>
      <w:r>
        <w:rPr>
          <w:b/>
        </w:rPr>
        <w:t xml:space="preserve">B (EN): </w:t>
      </w:r>
      <w:r>
        <w:t>Read 2000 WPM</w:t>
      </w:r>
    </w:p>
    <w:p>
      <w:r>
        <w:rPr>
          <w:b/>
        </w:rPr>
        <w:t xml:space="preserve">B (TR): </w:t>
      </w:r>
      <w:r>
        <w:t>2000 WPM okuma</w:t>
      </w:r>
    </w:p>
    <w:p>
      <w:r>
        <w:t>________________________________________________</w:t>
      </w:r>
    </w:p>
    <w:p>
      <w:pPr>
        <w:pStyle w:val="Heading2"/>
      </w:pPr>
      <w:r>
        <w:t>130. 2026-07-11 -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follow love with logic or follow logic and ignore chemistry?</w:t>
      </w:r>
    </w:p>
    <w:p>
      <w:r>
        <w:rPr>
          <w:b/>
        </w:rPr>
        <w:t xml:space="preserve">Soru (TR): </w:t>
      </w:r>
      <w:r>
        <w:t>Aşkı mantıkla mı yönetmek yoksa mantığı seçip kimyayı görmezden mi gelmek?</w:t>
      </w:r>
    </w:p>
    <w:p>
      <w:r>
        <w:rPr>
          <w:b/>
        </w:rPr>
        <w:t xml:space="preserve">A (EN): </w:t>
      </w:r>
      <w:r>
        <w:t>Love with logic</w:t>
      </w:r>
    </w:p>
    <w:p>
      <w:r>
        <w:rPr>
          <w:b/>
        </w:rPr>
        <w:t xml:space="preserve">A (TR): </w:t>
      </w:r>
      <w:r>
        <w:t>Mantıklı aşk</w:t>
      </w:r>
    </w:p>
    <w:p>
      <w:r>
        <w:rPr>
          <w:b/>
        </w:rPr>
        <w:t xml:space="preserve">B (EN): </w:t>
      </w:r>
      <w:r>
        <w:t>Logic over chemistry</w:t>
      </w:r>
    </w:p>
    <w:p>
      <w:r>
        <w:rPr>
          <w:b/>
        </w:rPr>
        <w:t xml:space="preserve">B (TR): </w:t>
      </w:r>
      <w:r>
        <w:t>Mantık öncelikli</w:t>
      </w:r>
    </w:p>
    <w:p>
      <w:r>
        <w:t>________________________________________________</w:t>
      </w:r>
    </w:p>
    <w:p>
      <w:pPr>
        <w:pStyle w:val="Heading2"/>
      </w:pPr>
      <w:r>
        <w:t>131. 2026-07-11 -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sneeze glitter or cry confetti?</w:t>
      </w:r>
    </w:p>
    <w:p>
      <w:r>
        <w:rPr>
          <w:b/>
        </w:rPr>
        <w:t xml:space="preserve">Soru (TR): </w:t>
      </w:r>
      <w:r>
        <w:t>Hapşırınca sim mi çıksın yoksa ağlayınca konfeti mi?</w:t>
      </w:r>
    </w:p>
    <w:p>
      <w:r>
        <w:rPr>
          <w:b/>
        </w:rPr>
        <w:t xml:space="preserve">A (EN): </w:t>
      </w:r>
      <w:r>
        <w:t>Sneeze glitter</w:t>
      </w:r>
    </w:p>
    <w:p>
      <w:r>
        <w:rPr>
          <w:b/>
        </w:rPr>
        <w:t xml:space="preserve">A (TR): </w:t>
      </w:r>
      <w:r>
        <w:t>Sim hapşırık</w:t>
      </w:r>
    </w:p>
    <w:p>
      <w:r>
        <w:rPr>
          <w:b/>
        </w:rPr>
        <w:t xml:space="preserve">B (EN): </w:t>
      </w:r>
      <w:r>
        <w:t>Cry confetti</w:t>
      </w:r>
    </w:p>
    <w:p>
      <w:r>
        <w:rPr>
          <w:b/>
        </w:rPr>
        <w:t xml:space="preserve">B (TR): </w:t>
      </w:r>
      <w:r>
        <w:t>Konfeti gözyaşı</w:t>
      </w:r>
    </w:p>
    <w:p>
      <w:r>
        <w:t>________________________________________________</w:t>
      </w:r>
    </w:p>
    <w:p>
      <w:pPr>
        <w:pStyle w:val="Heading2"/>
      </w:pPr>
      <w:r>
        <w:t>132. 2026-07-11 -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compose hit songs in your head or paint masterpieces from memory?</w:t>
      </w:r>
    </w:p>
    <w:p>
      <w:r>
        <w:rPr>
          <w:b/>
        </w:rPr>
        <w:t xml:space="preserve">Soru (TR): </w:t>
      </w:r>
      <w:r>
        <w:t>Kafandan hit şarkılar mı yazmak yoksa hafızandan başyapıt tablolar mı çizmek?</w:t>
      </w:r>
    </w:p>
    <w:p>
      <w:r>
        <w:rPr>
          <w:b/>
        </w:rPr>
        <w:t xml:space="preserve">A (EN): </w:t>
      </w:r>
      <w:r>
        <w:t>Compose hits</w:t>
      </w:r>
    </w:p>
    <w:p>
      <w:r>
        <w:rPr>
          <w:b/>
        </w:rPr>
        <w:t xml:space="preserve">A (TR): </w:t>
      </w:r>
      <w:r>
        <w:t>Hit şarkılar</w:t>
      </w:r>
    </w:p>
    <w:p>
      <w:r>
        <w:rPr>
          <w:b/>
        </w:rPr>
        <w:t xml:space="preserve">B (EN): </w:t>
      </w:r>
      <w:r>
        <w:t>Paint from memory</w:t>
      </w:r>
    </w:p>
    <w:p>
      <w:r>
        <w:rPr>
          <w:b/>
        </w:rPr>
        <w:t xml:space="preserve">B (TR): </w:t>
      </w:r>
      <w:r>
        <w:t>Hafızadan tablo</w:t>
      </w:r>
    </w:p>
    <w:p>
      <w:r>
        <w:t>________________________________________________</w:t>
      </w:r>
    </w:p>
    <w:p>
      <w:pPr>
        <w:pStyle w:val="Heading2"/>
      </w:pPr>
      <w:r>
        <w:t>133. 2026-07-12 -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a famous stand-up comedian or a famous documentary narrator?</w:t>
      </w:r>
    </w:p>
    <w:p>
      <w:r>
        <w:rPr>
          <w:b/>
        </w:rPr>
        <w:t xml:space="preserve">Soru (TR): </w:t>
      </w:r>
      <w:r>
        <w:t>Ünlü bir stand-up komedyen mi yoksa ünlü bir belgesel anlatıcısı mı olmak?</w:t>
      </w:r>
    </w:p>
    <w:p>
      <w:r>
        <w:rPr>
          <w:b/>
        </w:rPr>
        <w:t xml:space="preserve">A (EN): </w:t>
      </w:r>
      <w:r>
        <w:t>Stand-up comedian</w:t>
      </w:r>
    </w:p>
    <w:p>
      <w:r>
        <w:rPr>
          <w:b/>
        </w:rPr>
        <w:t xml:space="preserve">A (TR): </w:t>
      </w:r>
      <w:r>
        <w:t>Stand-up</w:t>
      </w:r>
    </w:p>
    <w:p>
      <w:r>
        <w:rPr>
          <w:b/>
        </w:rPr>
        <w:t xml:space="preserve">B (EN): </w:t>
      </w:r>
      <w:r>
        <w:t>Documentary narrator</w:t>
      </w:r>
    </w:p>
    <w:p>
      <w:r>
        <w:rPr>
          <w:b/>
        </w:rPr>
        <w:t xml:space="preserve">B (TR): </w:t>
      </w:r>
      <w:r>
        <w:t>Belgesel anlatıcısı</w:t>
      </w:r>
    </w:p>
    <w:p>
      <w:r>
        <w:t>________________________________________________</w:t>
      </w:r>
    </w:p>
    <w:p>
      <w:pPr>
        <w:pStyle w:val="Heading2"/>
      </w:pPr>
      <w:r>
        <w:t>134. 2026-07-12 -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overly optimistic or realistically pessimistic?</w:t>
      </w:r>
    </w:p>
    <w:p>
      <w:r>
        <w:rPr>
          <w:b/>
        </w:rPr>
        <w:t xml:space="preserve">Soru (TR): </w:t>
      </w:r>
      <w:r>
        <w:t>Aşırı iyimser mi yoksa gerçekçi kötümser mi olmak?</w:t>
      </w:r>
    </w:p>
    <w:p>
      <w:r>
        <w:rPr>
          <w:b/>
        </w:rPr>
        <w:t xml:space="preserve">A (EN): </w:t>
      </w:r>
      <w:r>
        <w:t>Overly optimistic</w:t>
      </w:r>
    </w:p>
    <w:p>
      <w:r>
        <w:rPr>
          <w:b/>
        </w:rPr>
        <w:t xml:space="preserve">A (TR): </w:t>
      </w:r>
      <w:r>
        <w:t>Aşırı iyimser</w:t>
      </w:r>
    </w:p>
    <w:p>
      <w:r>
        <w:rPr>
          <w:b/>
        </w:rPr>
        <w:t xml:space="preserve">B (EN): </w:t>
      </w:r>
      <w:r>
        <w:t>Realistic pessimist</w:t>
      </w:r>
    </w:p>
    <w:p>
      <w:r>
        <w:rPr>
          <w:b/>
        </w:rPr>
        <w:t xml:space="preserve">B (TR): </w:t>
      </w:r>
      <w:r>
        <w:t>Gerçekçi kötümser</w:t>
      </w:r>
    </w:p>
    <w:p>
      <w:r>
        <w:t>________________________________________________</w:t>
      </w:r>
    </w:p>
    <w:p>
      <w:pPr>
        <w:pStyle w:val="Heading2"/>
      </w:pPr>
      <w:r>
        <w:t>135. 2026-07-12 - Akşam (20:00)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breathe underwater or withstand any temperature?</w:t>
      </w:r>
    </w:p>
    <w:p>
      <w:r>
        <w:rPr>
          <w:b/>
        </w:rPr>
        <w:t xml:space="preserve">Soru (TR): </w:t>
      </w:r>
      <w:r>
        <w:t>Suda nefes almak mı yoksa her sıcaklığa dayanmak mı?</w:t>
      </w:r>
    </w:p>
    <w:p>
      <w:r>
        <w:rPr>
          <w:b/>
        </w:rPr>
        <w:t xml:space="preserve">A (EN): </w:t>
      </w:r>
      <w:r>
        <w:t>Breathe underwater</w:t>
      </w:r>
    </w:p>
    <w:p>
      <w:r>
        <w:rPr>
          <w:b/>
        </w:rPr>
        <w:t xml:space="preserve">A (TR): </w:t>
      </w:r>
      <w:r>
        <w:t>Suda nefes</w:t>
      </w:r>
    </w:p>
    <w:p>
      <w:r>
        <w:rPr>
          <w:b/>
        </w:rPr>
        <w:t xml:space="preserve">B (EN): </w:t>
      </w:r>
      <w:r>
        <w:t>Any temperature</w:t>
      </w:r>
    </w:p>
    <w:p>
      <w:r>
        <w:rPr>
          <w:b/>
        </w:rPr>
        <w:t xml:space="preserve">B (TR): </w:t>
      </w:r>
      <w:r>
        <w:t>Her sıcaklık</w:t>
      </w:r>
    </w:p>
    <w:p>
      <w:r>
        <w:t>________________________________________________</w:t>
      </w:r>
    </w:p>
    <w:p>
      <w:pPr>
        <w:pStyle w:val="Heading2"/>
      </w:pPr>
      <w:r>
        <w:t>136. 2026-07-13 -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one perfect outfit forever or unlimited clothes that never fit perfectly?</w:t>
      </w:r>
    </w:p>
    <w:p>
      <w:r>
        <w:rPr>
          <w:b/>
        </w:rPr>
        <w:t xml:space="preserve">Soru (TR): </w:t>
      </w:r>
      <w:r>
        <w:t>Sonsuza kadar tek mükemmel kıyafet mi yoksa hiç tam oturmayan sınırsız kıyafet mi?</w:t>
      </w:r>
    </w:p>
    <w:p>
      <w:r>
        <w:rPr>
          <w:b/>
        </w:rPr>
        <w:t xml:space="preserve">A (EN): </w:t>
      </w:r>
      <w:r>
        <w:t>One perfect outfit</w:t>
      </w:r>
    </w:p>
    <w:p>
      <w:r>
        <w:rPr>
          <w:b/>
        </w:rPr>
        <w:t xml:space="preserve">A (TR): </w:t>
      </w:r>
      <w:r>
        <w:t>Tek mükemmel</w:t>
      </w:r>
    </w:p>
    <w:p>
      <w:r>
        <w:rPr>
          <w:b/>
        </w:rPr>
        <w:t xml:space="preserve">B (EN): </w:t>
      </w:r>
      <w:r>
        <w:t>Unlimited imperfect</w:t>
      </w:r>
    </w:p>
    <w:p>
      <w:r>
        <w:rPr>
          <w:b/>
        </w:rPr>
        <w:t xml:space="preserve">B (TR): </w:t>
      </w:r>
      <w:r>
        <w:t>Sınırsız ama oturmaz</w:t>
      </w:r>
    </w:p>
    <w:p>
      <w:r>
        <w:t>________________________________________________</w:t>
      </w:r>
    </w:p>
    <w:p>
      <w:pPr>
        <w:pStyle w:val="Heading2"/>
      </w:pPr>
      <w:r>
        <w:t>137. 2026-07-13 -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change one decision from your past or know one decision in your future?</w:t>
      </w:r>
    </w:p>
    <w:p>
      <w:r>
        <w:rPr>
          <w:b/>
        </w:rPr>
        <w:t xml:space="preserve">Soru (TR): </w:t>
      </w:r>
      <w:r>
        <w:t>Geçmişte bir kararı değiştirmek mi yoksa gelecekte bir kararı bilmek mi?</w:t>
      </w:r>
    </w:p>
    <w:p>
      <w:r>
        <w:rPr>
          <w:b/>
        </w:rPr>
        <w:t xml:space="preserve">A (EN): </w:t>
      </w:r>
      <w:r>
        <w:t>Change past decision</w:t>
      </w:r>
    </w:p>
    <w:p>
      <w:r>
        <w:rPr>
          <w:b/>
        </w:rPr>
        <w:t xml:space="preserve">A (TR): </w:t>
      </w:r>
      <w:r>
        <w:t>Geçmiş karar</w:t>
      </w:r>
    </w:p>
    <w:p>
      <w:r>
        <w:rPr>
          <w:b/>
        </w:rPr>
        <w:t xml:space="preserve">B (EN): </w:t>
      </w:r>
      <w:r>
        <w:t>Know future decision</w:t>
      </w:r>
    </w:p>
    <w:p>
      <w:r>
        <w:rPr>
          <w:b/>
        </w:rPr>
        <w:t xml:space="preserve">B (TR): </w:t>
      </w:r>
      <w:r>
        <w:t>Gelecek karar</w:t>
      </w:r>
    </w:p>
    <w:p>
      <w:r>
        <w:t>________________________________________________</w:t>
      </w:r>
    </w:p>
    <w:p>
      <w:pPr>
        <w:pStyle w:val="Heading2"/>
      </w:pPr>
      <w:r>
        <w:t>138. 2026-07-13 - Akşam (20:00)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eat only street food or only fine dining for a year?</w:t>
      </w:r>
    </w:p>
    <w:p>
      <w:r>
        <w:rPr>
          <w:b/>
        </w:rPr>
        <w:t xml:space="preserve">Soru (TR): </w:t>
      </w:r>
      <w:r>
        <w:t>Bir yıl sadece sokak lezzeti mi yoksa sadece fine dining mi?</w:t>
      </w:r>
    </w:p>
    <w:p>
      <w:r>
        <w:rPr>
          <w:b/>
        </w:rPr>
        <w:t xml:space="preserve">A (EN): </w:t>
      </w:r>
      <w:r>
        <w:t>Street food year</w:t>
      </w:r>
    </w:p>
    <w:p>
      <w:r>
        <w:rPr>
          <w:b/>
        </w:rPr>
        <w:t xml:space="preserve">A (TR): </w:t>
      </w:r>
      <w:r>
        <w:t>Sokak lezzeti</w:t>
      </w:r>
    </w:p>
    <w:p>
      <w:r>
        <w:rPr>
          <w:b/>
        </w:rPr>
        <w:t xml:space="preserve">B (EN): </w:t>
      </w:r>
      <w:r>
        <w:t>Fine dining year</w:t>
      </w:r>
    </w:p>
    <w:p>
      <w:r>
        <w:rPr>
          <w:b/>
        </w:rPr>
        <w:t xml:space="preserve">B (TR): </w:t>
      </w:r>
      <w:r>
        <w:t>Fine dining</w:t>
      </w:r>
    </w:p>
    <w:p>
      <w:r>
        <w:t>________________________________________________</w:t>
      </w:r>
    </w:p>
    <w:p>
      <w:pPr>
        <w:pStyle w:val="Heading2"/>
      </w:pPr>
      <w:r>
        <w:t>139. 2026-07-14 -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camp under the northern lights or stargaze in the Atacama Desert?</w:t>
      </w:r>
    </w:p>
    <w:p>
      <w:r>
        <w:rPr>
          <w:b/>
        </w:rPr>
        <w:t xml:space="preserve">Soru (TR): </w:t>
      </w:r>
      <w:r>
        <w:t>Kutup ışıkları altında kamp mı yoksa Atacama'da yıldız izlemek mi?</w:t>
      </w:r>
    </w:p>
    <w:p>
      <w:r>
        <w:rPr>
          <w:b/>
        </w:rPr>
        <w:t xml:space="preserve">A (EN): </w:t>
      </w:r>
      <w:r>
        <w:t>Northern lights camp</w:t>
      </w:r>
    </w:p>
    <w:p>
      <w:r>
        <w:rPr>
          <w:b/>
        </w:rPr>
        <w:t xml:space="preserve">A (TR): </w:t>
      </w:r>
      <w:r>
        <w:t>Kutup ışığı kampı</w:t>
      </w:r>
    </w:p>
    <w:p>
      <w:r>
        <w:rPr>
          <w:b/>
        </w:rPr>
        <w:t xml:space="preserve">B (EN): </w:t>
      </w:r>
      <w:r>
        <w:t>Atacama stars</w:t>
      </w:r>
    </w:p>
    <w:p>
      <w:r>
        <w:rPr>
          <w:b/>
        </w:rPr>
        <w:t xml:space="preserve">B (TR): </w:t>
      </w:r>
      <w:r>
        <w:t>Atacama yıldızları</w:t>
      </w:r>
    </w:p>
    <w:p>
      <w:r>
        <w:t>________________________________________________</w:t>
      </w:r>
    </w:p>
    <w:p>
      <w:pPr>
        <w:pStyle w:val="Heading2"/>
      </w:pPr>
      <w:r>
        <w:t>140. 2026-07-14 - Öğle (14:00)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AI manage your calendar or AI manage your conversations?</w:t>
      </w:r>
    </w:p>
    <w:p>
      <w:r>
        <w:rPr>
          <w:b/>
        </w:rPr>
        <w:t xml:space="preserve">Soru (TR): </w:t>
      </w:r>
      <w:r>
        <w:t>Takvimini yapay zekâ mı yönetsin yoksa konuşmalarını mı?</w:t>
      </w:r>
    </w:p>
    <w:p>
      <w:r>
        <w:rPr>
          <w:b/>
        </w:rPr>
        <w:t xml:space="preserve">A (EN): </w:t>
      </w:r>
      <w:r>
        <w:t>AI calendar</w:t>
      </w:r>
    </w:p>
    <w:p>
      <w:r>
        <w:rPr>
          <w:b/>
        </w:rPr>
        <w:t xml:space="preserve">A (TR): </w:t>
      </w:r>
      <w:r>
        <w:t>YZ takvim</w:t>
      </w:r>
    </w:p>
    <w:p>
      <w:r>
        <w:rPr>
          <w:b/>
        </w:rPr>
        <w:t xml:space="preserve">B (EN): </w:t>
      </w:r>
      <w:r>
        <w:t>AI conversations</w:t>
      </w:r>
    </w:p>
    <w:p>
      <w:r>
        <w:rPr>
          <w:b/>
        </w:rPr>
        <w:t xml:space="preserve">B (TR): </w:t>
      </w:r>
      <w:r>
        <w:t>YZ konuşma</w:t>
      </w:r>
    </w:p>
    <w:p>
      <w:r>
        <w:t>________________________________________________</w:t>
      </w:r>
    </w:p>
    <w:p>
      <w:pPr>
        <w:pStyle w:val="Heading2"/>
      </w:pPr>
      <w:r>
        <w:t>141. 2026-07-14 -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do long distance with someone you trust completely or live nearby with constant small doubts?</w:t>
      </w:r>
    </w:p>
    <w:p>
      <w:r>
        <w:rPr>
          <w:b/>
        </w:rPr>
        <w:t xml:space="preserve">Soru (TR): </w:t>
      </w:r>
      <w:r>
        <w:t>Tam güvendiğin biriyle uzun mesafe mi yoksa yakında ama sürekli küçük şüphelerle mi?</w:t>
      </w:r>
    </w:p>
    <w:p>
      <w:r>
        <w:rPr>
          <w:b/>
        </w:rPr>
        <w:t xml:space="preserve">A (EN): </w:t>
      </w:r>
      <w:r>
        <w:t>Long distance, full trust</w:t>
      </w:r>
    </w:p>
    <w:p>
      <w:r>
        <w:rPr>
          <w:b/>
        </w:rPr>
        <w:t xml:space="preserve">A (TR): </w:t>
      </w:r>
      <w:r>
        <w:t>Uzun mesafe, güven</w:t>
      </w:r>
    </w:p>
    <w:p>
      <w:r>
        <w:rPr>
          <w:b/>
        </w:rPr>
        <w:t xml:space="preserve">B (EN): </w:t>
      </w:r>
      <w:r>
        <w:t>Nearby with doubts</w:t>
      </w:r>
    </w:p>
    <w:p>
      <w:r>
        <w:rPr>
          <w:b/>
        </w:rPr>
        <w:t xml:space="preserve">B (TR): </w:t>
      </w:r>
      <w:r>
        <w:t>Yakın ama şüpheli</w:t>
      </w:r>
    </w:p>
    <w:p>
      <w:r>
        <w:t>________________________________________________</w:t>
      </w:r>
    </w:p>
    <w:p>
      <w:pPr>
        <w:pStyle w:val="Heading2"/>
      </w:pPr>
      <w:r>
        <w:t>142. 2026-07-15 -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solve any math problem instantly or write any essay instantly?</w:t>
      </w:r>
    </w:p>
    <w:p>
      <w:r>
        <w:rPr>
          <w:b/>
        </w:rPr>
        <w:t xml:space="preserve">Soru (TR): </w:t>
      </w:r>
      <w:r>
        <w:t>Her matematik sorusunu anında çözmek mi yoksa her kompozisyonu anında yazmak mı?</w:t>
      </w:r>
    </w:p>
    <w:p>
      <w:r>
        <w:rPr>
          <w:b/>
        </w:rPr>
        <w:t xml:space="preserve">A (EN): </w:t>
      </w:r>
      <w:r>
        <w:t>Instant math</w:t>
      </w:r>
    </w:p>
    <w:p>
      <w:r>
        <w:rPr>
          <w:b/>
        </w:rPr>
        <w:t xml:space="preserve">A (TR): </w:t>
      </w:r>
      <w:r>
        <w:t>Anında matematik</w:t>
      </w:r>
    </w:p>
    <w:p>
      <w:r>
        <w:rPr>
          <w:b/>
        </w:rPr>
        <w:t xml:space="preserve">B (EN): </w:t>
      </w:r>
      <w:r>
        <w:t>Instant essays</w:t>
      </w:r>
    </w:p>
    <w:p>
      <w:r>
        <w:rPr>
          <w:b/>
        </w:rPr>
        <w:t xml:space="preserve">B (TR): </w:t>
      </w:r>
      <w:r>
        <w:t>Anında yazı</w:t>
      </w:r>
    </w:p>
    <w:p>
      <w:r>
        <w:t>________________________________________________</w:t>
      </w:r>
    </w:p>
    <w:p>
      <w:pPr>
        <w:pStyle w:val="Heading2"/>
      </w:pPr>
      <w:r>
        <w:t>143. 2026-07-15 - Öğle (14:00)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a legendary game speedrunner or a legendary eSports captain?</w:t>
      </w:r>
    </w:p>
    <w:p>
      <w:r>
        <w:rPr>
          <w:b/>
        </w:rPr>
        <w:t xml:space="preserve">Soru (TR): </w:t>
      </w:r>
      <w:r>
        <w:t>Efsane hız koşucusu mu yoksa efsane e-spor kaptanı mı olmak?</w:t>
      </w:r>
    </w:p>
    <w:p>
      <w:r>
        <w:rPr>
          <w:b/>
        </w:rPr>
        <w:t xml:space="preserve">A (EN): </w:t>
      </w:r>
      <w:r>
        <w:t>Speedrunner</w:t>
      </w:r>
    </w:p>
    <w:p>
      <w:r>
        <w:rPr>
          <w:b/>
        </w:rPr>
        <w:t xml:space="preserve">A (TR): </w:t>
      </w:r>
      <w:r>
        <w:t>Hız koşucusu</w:t>
      </w:r>
    </w:p>
    <w:p>
      <w:r>
        <w:rPr>
          <w:b/>
        </w:rPr>
        <w:t xml:space="preserve">B (EN): </w:t>
      </w:r>
      <w:r>
        <w:t>eSports captain</w:t>
      </w:r>
    </w:p>
    <w:p>
      <w:r>
        <w:rPr>
          <w:b/>
        </w:rPr>
        <w:t xml:space="preserve">B (TR): </w:t>
      </w:r>
      <w:r>
        <w:t>E-spor kaptanı</w:t>
      </w:r>
    </w:p>
    <w:p>
      <w:r>
        <w:t>________________________________________________</w:t>
      </w:r>
    </w:p>
    <w:p>
      <w:pPr>
        <w:pStyle w:val="Heading2"/>
      </w:pPr>
      <w:r>
        <w:t>144. 2026-07-15 -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forgive instantly or hold grudges accurately?</w:t>
      </w:r>
    </w:p>
    <w:p>
      <w:r>
        <w:rPr>
          <w:b/>
        </w:rPr>
        <w:t xml:space="preserve">Soru (TR): </w:t>
      </w:r>
      <w:r>
        <w:t>Anında affetmek mi yoksa kinleri kusursuz hatırlamak mı?</w:t>
      </w:r>
    </w:p>
    <w:p>
      <w:r>
        <w:rPr>
          <w:b/>
        </w:rPr>
        <w:t xml:space="preserve">A (EN): </w:t>
      </w:r>
      <w:r>
        <w:t>Forgive instantly</w:t>
      </w:r>
    </w:p>
    <w:p>
      <w:r>
        <w:rPr>
          <w:b/>
        </w:rPr>
        <w:t xml:space="preserve">A (TR): </w:t>
      </w:r>
      <w:r>
        <w:t>Anında affet</w:t>
      </w:r>
    </w:p>
    <w:p>
      <w:r>
        <w:rPr>
          <w:b/>
        </w:rPr>
        <w:t xml:space="preserve">B (EN): </w:t>
      </w:r>
      <w:r>
        <w:t>Accurate grudges</w:t>
      </w:r>
    </w:p>
    <w:p>
      <w:r>
        <w:rPr>
          <w:b/>
        </w:rPr>
        <w:t xml:space="preserve">B (TR): </w:t>
      </w:r>
      <w:r>
        <w:t>Kusursuz kin</w:t>
      </w:r>
    </w:p>
    <w:p>
      <w:r>
        <w:t>________________________________________________</w:t>
      </w:r>
    </w:p>
    <w:p>
      <w:pPr>
        <w:pStyle w:val="Heading2"/>
      </w:pPr>
      <w:r>
        <w:t>145. 2026-07-16 -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run at 60 mph or jump 30 feet high?</w:t>
      </w:r>
    </w:p>
    <w:p>
      <w:r>
        <w:rPr>
          <w:b/>
        </w:rPr>
        <w:t xml:space="preserve">Soru (TR): </w:t>
      </w:r>
      <w:r>
        <w:t>Saatte 100 km koşmak mı yoksa 9 metreye zıplamak mı?</w:t>
      </w:r>
    </w:p>
    <w:p>
      <w:r>
        <w:rPr>
          <w:b/>
        </w:rPr>
        <w:t xml:space="preserve">A (EN): </w:t>
      </w:r>
      <w:r>
        <w:t>Run 60 mph</w:t>
      </w:r>
    </w:p>
    <w:p>
      <w:r>
        <w:rPr>
          <w:b/>
        </w:rPr>
        <w:t xml:space="preserve">A (TR): </w:t>
      </w:r>
      <w:r>
        <w:t>100 km/s koşu</w:t>
      </w:r>
    </w:p>
    <w:p>
      <w:r>
        <w:rPr>
          <w:b/>
        </w:rPr>
        <w:t xml:space="preserve">B (EN): </w:t>
      </w:r>
      <w:r>
        <w:t>Jump 30 feet</w:t>
      </w:r>
    </w:p>
    <w:p>
      <w:r>
        <w:rPr>
          <w:b/>
        </w:rPr>
        <w:t xml:space="preserve">B (TR): </w:t>
      </w:r>
      <w:r>
        <w:t>9 m zıplama</w:t>
      </w:r>
    </w:p>
    <w:p>
      <w:r>
        <w:t>________________________________________________</w:t>
      </w:r>
    </w:p>
    <w:p>
      <w:pPr>
        <w:pStyle w:val="Heading2"/>
      </w:pPr>
      <w:r>
        <w:t>146. 2026-07-16 -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always take the stairs or always take scenic routes?</w:t>
      </w:r>
    </w:p>
    <w:p>
      <w:r>
        <w:rPr>
          <w:b/>
        </w:rPr>
        <w:t xml:space="preserve">Soru (TR): </w:t>
      </w:r>
      <w:r>
        <w:t>Her zaman merdiven mi kullanmak yoksa her zaman manzaralı yol mu seçmek?</w:t>
      </w:r>
    </w:p>
    <w:p>
      <w:r>
        <w:rPr>
          <w:b/>
        </w:rPr>
        <w:t xml:space="preserve">A (EN): </w:t>
      </w:r>
      <w:r>
        <w:t>Always stairs</w:t>
      </w:r>
    </w:p>
    <w:p>
      <w:r>
        <w:rPr>
          <w:b/>
        </w:rPr>
        <w:t xml:space="preserve">A (TR): </w:t>
      </w:r>
      <w:r>
        <w:t>Her zaman merdiven</w:t>
      </w:r>
    </w:p>
    <w:p>
      <w:r>
        <w:rPr>
          <w:b/>
        </w:rPr>
        <w:t xml:space="preserve">B (EN): </w:t>
      </w:r>
      <w:r>
        <w:t>Scenic routes</w:t>
      </w:r>
    </w:p>
    <w:p>
      <w:r>
        <w:rPr>
          <w:b/>
        </w:rPr>
        <w:t xml:space="preserve">B (TR): </w:t>
      </w:r>
      <w:r>
        <w:t>Manzaralı yol</w:t>
      </w:r>
    </w:p>
    <w:p>
      <w:r>
        <w:t>________________________________________________</w:t>
      </w:r>
    </w:p>
    <w:p>
      <w:pPr>
        <w:pStyle w:val="Heading2"/>
      </w:pPr>
      <w:r>
        <w:t>147. 2026-07-16 -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live without regret or live without fear?</w:t>
      </w:r>
    </w:p>
    <w:p>
      <w:r>
        <w:rPr>
          <w:b/>
        </w:rPr>
        <w:t xml:space="preserve">Soru (TR): </w:t>
      </w:r>
      <w:r>
        <w:t>Pişmanlık olmadan mı yoksa korku olmadan mı yaşamak?</w:t>
      </w:r>
    </w:p>
    <w:p>
      <w:r>
        <w:rPr>
          <w:b/>
        </w:rPr>
        <w:t xml:space="preserve">A (EN): </w:t>
      </w:r>
      <w:r>
        <w:t>Without regret</w:t>
      </w:r>
    </w:p>
    <w:p>
      <w:r>
        <w:rPr>
          <w:b/>
        </w:rPr>
        <w:t xml:space="preserve">A (TR): </w:t>
      </w:r>
      <w:r>
        <w:t>Pişmanlıksız</w:t>
      </w:r>
    </w:p>
    <w:p>
      <w:r>
        <w:rPr>
          <w:b/>
        </w:rPr>
        <w:t xml:space="preserve">B (EN): </w:t>
      </w:r>
      <w:r>
        <w:t>Without fear</w:t>
      </w:r>
    </w:p>
    <w:p>
      <w:r>
        <w:rPr>
          <w:b/>
        </w:rPr>
        <w:t xml:space="preserve">B (TR): </w:t>
      </w:r>
      <w:r>
        <w:t>Korkusuz</w:t>
      </w:r>
    </w:p>
    <w:p>
      <w:r>
        <w:t>________________________________________________</w:t>
      </w:r>
    </w:p>
    <w:p>
      <w:pPr>
        <w:pStyle w:val="Heading2"/>
      </w:pPr>
      <w:r>
        <w:t>148. 2026-07-17 - Sabah (08:00)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have perfect homemade meals or perfect restaurant meals daily?</w:t>
      </w:r>
    </w:p>
    <w:p>
      <w:r>
        <w:rPr>
          <w:b/>
        </w:rPr>
        <w:t xml:space="preserve">Soru (TR): </w:t>
      </w:r>
      <w:r>
        <w:t>Her gün mükemmel ev yemeği mi yoksa her gün mükemmel restoran yemeği mi?</w:t>
      </w:r>
    </w:p>
    <w:p>
      <w:r>
        <w:rPr>
          <w:b/>
        </w:rPr>
        <w:t xml:space="preserve">A (EN): </w:t>
      </w:r>
      <w:r>
        <w:t>Homemade daily</w:t>
      </w:r>
    </w:p>
    <w:p>
      <w:r>
        <w:rPr>
          <w:b/>
        </w:rPr>
        <w:t xml:space="preserve">A (TR): </w:t>
      </w:r>
      <w:r>
        <w:t>Ev yemeği</w:t>
      </w:r>
    </w:p>
    <w:p>
      <w:r>
        <w:rPr>
          <w:b/>
        </w:rPr>
        <w:t xml:space="preserve">B (EN): </w:t>
      </w:r>
      <w:r>
        <w:t>Restaurant daily</w:t>
      </w:r>
    </w:p>
    <w:p>
      <w:r>
        <w:rPr>
          <w:b/>
        </w:rPr>
        <w:t xml:space="preserve">B (TR): </w:t>
      </w:r>
      <w:r>
        <w:t>Restoran yemeği</w:t>
      </w:r>
    </w:p>
    <w:p>
      <w:r>
        <w:t>________________________________________________</w:t>
      </w:r>
    </w:p>
    <w:p>
      <w:pPr>
        <w:pStyle w:val="Heading2"/>
      </w:pPr>
      <w:r>
        <w:t>149. 2026-07-17 -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split the bill every time or have one person always pay but plan all dates?</w:t>
      </w:r>
    </w:p>
    <w:p>
      <w:r>
        <w:rPr>
          <w:b/>
        </w:rPr>
        <w:t xml:space="preserve">Soru (TR): </w:t>
      </w:r>
      <w:r>
        <w:t>Her seferinde hesabı bölmek mi yoksa birinin hep ödemesi ama tüm buluşmaları planlaması mı?</w:t>
      </w:r>
    </w:p>
    <w:p>
      <w:r>
        <w:rPr>
          <w:b/>
        </w:rPr>
        <w:t xml:space="preserve">A (EN): </w:t>
      </w:r>
      <w:r>
        <w:t>Always split</w:t>
      </w:r>
    </w:p>
    <w:p>
      <w:r>
        <w:rPr>
          <w:b/>
        </w:rPr>
        <w:t xml:space="preserve">A (TR): </w:t>
      </w:r>
      <w:r>
        <w:t>Hep bölüş</w:t>
      </w:r>
    </w:p>
    <w:p>
      <w:r>
        <w:rPr>
          <w:b/>
        </w:rPr>
        <w:t xml:space="preserve">B (EN): </w:t>
      </w:r>
      <w:r>
        <w:t>One pays, plans</w:t>
      </w:r>
    </w:p>
    <w:p>
      <w:r>
        <w:rPr>
          <w:b/>
        </w:rPr>
        <w:t xml:space="preserve">B (TR): </w:t>
      </w:r>
      <w:r>
        <w:t>Biri öder, planlar</w:t>
      </w:r>
    </w:p>
    <w:p>
      <w:r>
        <w:t>________________________________________________</w:t>
      </w:r>
    </w:p>
    <w:p>
      <w:pPr>
        <w:pStyle w:val="Heading2"/>
      </w:pPr>
      <w:r>
        <w:t>150. 2026-07-17 -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no social media ever or no streaming services ever?</w:t>
      </w:r>
    </w:p>
    <w:p>
      <w:r>
        <w:rPr>
          <w:b/>
        </w:rPr>
        <w:t xml:space="preserve">Soru (TR): </w:t>
      </w:r>
      <w:r>
        <w:t>Hiç sosyal medya olmaması mı yoksa hiç streaming olmaması mı?</w:t>
      </w:r>
    </w:p>
    <w:p>
      <w:r>
        <w:rPr>
          <w:b/>
        </w:rPr>
        <w:t xml:space="preserve">A (EN): </w:t>
      </w:r>
      <w:r>
        <w:t>No social media</w:t>
      </w:r>
    </w:p>
    <w:p>
      <w:r>
        <w:rPr>
          <w:b/>
        </w:rPr>
        <w:t xml:space="preserve">A (TR): </w:t>
      </w:r>
      <w:r>
        <w:t>Sosyal medya yok</w:t>
      </w:r>
    </w:p>
    <w:p>
      <w:r>
        <w:rPr>
          <w:b/>
        </w:rPr>
        <w:t xml:space="preserve">B (EN): </w:t>
      </w:r>
      <w:r>
        <w:t>No streaming</w:t>
      </w:r>
    </w:p>
    <w:p>
      <w:r>
        <w:rPr>
          <w:b/>
        </w:rPr>
        <w:t xml:space="preserve">B (TR): </w:t>
      </w:r>
      <w:r>
        <w:t>Streaming yok</w:t>
      </w:r>
    </w:p>
    <w:p>
      <w:r>
        <w:t>________________________________________________</w:t>
      </w:r>
    </w:p>
    <w:p>
      <w:pPr>
        <w:pStyle w:val="Heading2"/>
      </w:pPr>
      <w:r>
        <w:t>151. 2026-07-18 - Sabah (08:00)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eyebrows that change color with mood or hair that grows an inch daily?</w:t>
      </w:r>
    </w:p>
    <w:p>
      <w:r>
        <w:rPr>
          <w:b/>
        </w:rPr>
        <w:t xml:space="preserve">Soru (TR): </w:t>
      </w:r>
      <w:r>
        <w:t>Ruh haline göre renk değiştiren kaşlar mı yoksa günde 2,5 cm uzayan saç mı?</w:t>
      </w:r>
    </w:p>
    <w:p>
      <w:r>
        <w:rPr>
          <w:b/>
        </w:rPr>
        <w:t xml:space="preserve">A (EN): </w:t>
      </w:r>
      <w:r>
        <w:t>Mood eyebrows</w:t>
      </w:r>
    </w:p>
    <w:p>
      <w:r>
        <w:rPr>
          <w:b/>
        </w:rPr>
        <w:t xml:space="preserve">A (TR): </w:t>
      </w:r>
      <w:r>
        <w:t>Renkli kaşlar</w:t>
      </w:r>
    </w:p>
    <w:p>
      <w:r>
        <w:rPr>
          <w:b/>
        </w:rPr>
        <w:t xml:space="preserve">B (EN): </w:t>
      </w:r>
      <w:r>
        <w:t>Daily inch hair</w:t>
      </w:r>
    </w:p>
    <w:p>
      <w:r>
        <w:rPr>
          <w:b/>
        </w:rPr>
        <w:t xml:space="preserve">B (TR): </w:t>
      </w:r>
      <w:r>
        <w:t>Hızlı saç</w:t>
      </w:r>
    </w:p>
    <w:p>
      <w:r>
        <w:t>________________________________________________</w:t>
      </w:r>
    </w:p>
    <w:p>
      <w:pPr>
        <w:pStyle w:val="Heading2"/>
      </w:pPr>
      <w:r>
        <w:t>152. 2026-07-18 -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improvise comedy flawlessly or debate flawlessly?</w:t>
      </w:r>
    </w:p>
    <w:p>
      <w:r>
        <w:rPr>
          <w:b/>
        </w:rPr>
        <w:t xml:space="preserve">Soru (TR): </w:t>
      </w:r>
      <w:r>
        <w:t>Kusursuz doğaçlama komedi mi yapmak yoksa kusursuz münazara mı?</w:t>
      </w:r>
    </w:p>
    <w:p>
      <w:r>
        <w:rPr>
          <w:b/>
        </w:rPr>
        <w:t xml:space="preserve">A (EN): </w:t>
      </w:r>
      <w:r>
        <w:t>Flawless comedy</w:t>
      </w:r>
    </w:p>
    <w:p>
      <w:r>
        <w:rPr>
          <w:b/>
        </w:rPr>
        <w:t xml:space="preserve">A (TR): </w:t>
      </w:r>
      <w:r>
        <w:t>Kusursuz komedi</w:t>
      </w:r>
    </w:p>
    <w:p>
      <w:r>
        <w:rPr>
          <w:b/>
        </w:rPr>
        <w:t xml:space="preserve">B (EN): </w:t>
      </w:r>
      <w:r>
        <w:t>Flawless debate</w:t>
      </w:r>
    </w:p>
    <w:p>
      <w:r>
        <w:rPr>
          <w:b/>
        </w:rPr>
        <w:t xml:space="preserve">B (TR): </w:t>
      </w:r>
      <w:r>
        <w:t>Kusursuz münazara</w:t>
      </w:r>
    </w:p>
    <w:p>
      <w:r>
        <w:t>________________________________________________</w:t>
      </w:r>
    </w:p>
    <w:p>
      <w:pPr>
        <w:pStyle w:val="Heading2"/>
      </w:pPr>
      <w:r>
        <w:t>153. 2026-07-18 - Akşam (20:00)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write a cult classic film or direct a viral music video?</w:t>
      </w:r>
    </w:p>
    <w:p>
      <w:r>
        <w:rPr>
          <w:b/>
        </w:rPr>
        <w:t xml:space="preserve">Soru (TR): </w:t>
      </w:r>
      <w:r>
        <w:t>Kült klasik film mi yazmak yoksa viral müzik klibi mi yönetmek?</w:t>
      </w:r>
    </w:p>
    <w:p>
      <w:r>
        <w:rPr>
          <w:b/>
        </w:rPr>
        <w:t xml:space="preserve">A (EN): </w:t>
      </w:r>
      <w:r>
        <w:t>Cult classic film</w:t>
      </w:r>
    </w:p>
    <w:p>
      <w:r>
        <w:rPr>
          <w:b/>
        </w:rPr>
        <w:t xml:space="preserve">A (TR): </w:t>
      </w:r>
      <w:r>
        <w:t>Kült film</w:t>
      </w:r>
    </w:p>
    <w:p>
      <w:r>
        <w:rPr>
          <w:b/>
        </w:rPr>
        <w:t xml:space="preserve">B (EN): </w:t>
      </w:r>
      <w:r>
        <w:t>Viral music video</w:t>
      </w:r>
    </w:p>
    <w:p>
      <w:r>
        <w:rPr>
          <w:b/>
        </w:rPr>
        <w:t xml:space="preserve">B (TR): </w:t>
      </w:r>
      <w:r>
        <w:t>Viral klip</w:t>
      </w:r>
    </w:p>
    <w:p>
      <w:r>
        <w:t>________________________________________________</w:t>
      </w:r>
    </w:p>
    <w:p>
      <w:pPr>
        <w:pStyle w:val="Heading2"/>
      </w:pPr>
      <w:r>
        <w:t>154. 2026-07-19 - Sabah (08:00)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the peacemaker in every group or the motivator in every group?</w:t>
      </w:r>
    </w:p>
    <w:p>
      <w:r>
        <w:rPr>
          <w:b/>
        </w:rPr>
        <w:t xml:space="preserve">Soru (TR): </w:t>
      </w:r>
      <w:r>
        <w:t>Her grupta barış yapıcı mı yoksa motive edici mi olmak?</w:t>
      </w:r>
    </w:p>
    <w:p>
      <w:r>
        <w:rPr>
          <w:b/>
        </w:rPr>
        <w:t xml:space="preserve">A (EN): </w:t>
      </w:r>
      <w:r>
        <w:t>Peacemaker</w:t>
      </w:r>
    </w:p>
    <w:p>
      <w:r>
        <w:rPr>
          <w:b/>
        </w:rPr>
        <w:t xml:space="preserve">A (TR): </w:t>
      </w:r>
      <w:r>
        <w:t>Barış yapıcı</w:t>
      </w:r>
    </w:p>
    <w:p>
      <w:r>
        <w:rPr>
          <w:b/>
        </w:rPr>
        <w:t xml:space="preserve">B (EN): </w:t>
      </w:r>
      <w:r>
        <w:t>Motivator</w:t>
      </w:r>
    </w:p>
    <w:p>
      <w:r>
        <w:rPr>
          <w:b/>
        </w:rPr>
        <w:t xml:space="preserve">B (TR): </w:t>
      </w:r>
      <w:r>
        <w:t>Motive edici</w:t>
      </w:r>
    </w:p>
    <w:p>
      <w:r>
        <w:t>________________________________________________</w:t>
      </w:r>
    </w:p>
    <w:p>
      <w:pPr>
        <w:pStyle w:val="Heading2"/>
      </w:pPr>
      <w:r>
        <w:t>155. 2026-07-19 -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duplicate any object once a day or erase small mistakes once a day?</w:t>
      </w:r>
    </w:p>
    <w:p>
      <w:r>
        <w:rPr>
          <w:b/>
        </w:rPr>
        <w:t xml:space="preserve">Soru (TR): </w:t>
      </w:r>
      <w:r>
        <w:t>Günde bir kez bir nesneyi çoğaltmak mı yoksa küçük bir hatayı silmek mi?</w:t>
      </w:r>
    </w:p>
    <w:p>
      <w:r>
        <w:rPr>
          <w:b/>
        </w:rPr>
        <w:t xml:space="preserve">A (EN): </w:t>
      </w:r>
      <w:r>
        <w:t>Duplicate object</w:t>
      </w:r>
    </w:p>
    <w:p>
      <w:r>
        <w:rPr>
          <w:b/>
        </w:rPr>
        <w:t xml:space="preserve">A (TR): </w:t>
      </w:r>
      <w:r>
        <w:t>Nesne çoğalt</w:t>
      </w:r>
    </w:p>
    <w:p>
      <w:r>
        <w:rPr>
          <w:b/>
        </w:rPr>
        <w:t xml:space="preserve">B (EN): </w:t>
      </w:r>
      <w:r>
        <w:t>Erase mistake</w:t>
      </w:r>
    </w:p>
    <w:p>
      <w:r>
        <w:rPr>
          <w:b/>
        </w:rPr>
        <w:t xml:space="preserve">B (TR): </w:t>
      </w:r>
      <w:r>
        <w:t>Hata sil</w:t>
      </w:r>
    </w:p>
    <w:p>
      <w:r>
        <w:t>________________________________________________</w:t>
      </w:r>
    </w:p>
    <w:p>
      <w:pPr>
        <w:pStyle w:val="Heading2"/>
      </w:pPr>
      <w:r>
        <w:t>156. 2026-07-19 -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always travel light with one bag or always travel prepared with three bags?</w:t>
      </w:r>
    </w:p>
    <w:p>
      <w:r>
        <w:rPr>
          <w:b/>
        </w:rPr>
        <w:t xml:space="preserve">Soru (TR): </w:t>
      </w:r>
      <w:r>
        <w:t>Tek çantayla hafif mi gezmek yoksa üç çantayla hazırlıklı mı?</w:t>
      </w:r>
    </w:p>
    <w:p>
      <w:r>
        <w:rPr>
          <w:b/>
        </w:rPr>
        <w:t xml:space="preserve">A (EN): </w:t>
      </w:r>
      <w:r>
        <w:t>One bag light</w:t>
      </w:r>
    </w:p>
    <w:p>
      <w:r>
        <w:rPr>
          <w:b/>
        </w:rPr>
        <w:t xml:space="preserve">A (TR): </w:t>
      </w:r>
      <w:r>
        <w:t>Tek çanta</w:t>
      </w:r>
    </w:p>
    <w:p>
      <w:r>
        <w:rPr>
          <w:b/>
        </w:rPr>
        <w:t xml:space="preserve">B (EN): </w:t>
      </w:r>
      <w:r>
        <w:t>Three bags prepared</w:t>
      </w:r>
    </w:p>
    <w:p>
      <w:r>
        <w:rPr>
          <w:b/>
        </w:rPr>
        <w:t xml:space="preserve">B (TR): </w:t>
      </w:r>
      <w:r>
        <w:t>Üç çanta</w:t>
      </w:r>
    </w:p>
    <w:p>
      <w:r>
        <w:t>________________________________________________</w:t>
      </w:r>
    </w:p>
    <w:p>
      <w:pPr>
        <w:pStyle w:val="Heading2"/>
      </w:pPr>
      <w:r>
        <w:t>157. 2026-07-20 -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your friends love but you find boring, or someone your friends dislike but you adore?</w:t>
      </w:r>
    </w:p>
    <w:p>
      <w:r>
        <w:rPr>
          <w:b/>
        </w:rPr>
        <w:t xml:space="preserve">Soru (TR): </w:t>
      </w:r>
      <w:r>
        <w:t>Arkadaşlarının sevdiği ama sana sıkı gelen biriyle mi, yoksa arkadaşlarının sevmediği ama senin bayıldığın biriyle mi?</w:t>
      </w:r>
    </w:p>
    <w:p>
      <w:r>
        <w:rPr>
          <w:b/>
        </w:rPr>
        <w:t xml:space="preserve">A (EN): </w:t>
      </w:r>
      <w:r>
        <w:t>Friends love them</w:t>
      </w:r>
    </w:p>
    <w:p>
      <w:r>
        <w:rPr>
          <w:b/>
        </w:rPr>
        <w:t xml:space="preserve">A (TR): </w:t>
      </w:r>
      <w:r>
        <w:t>Arkadaşlar sever</w:t>
      </w:r>
    </w:p>
    <w:p>
      <w:r>
        <w:rPr>
          <w:b/>
        </w:rPr>
        <w:t xml:space="preserve">B (EN): </w:t>
      </w:r>
      <w:r>
        <w:t>Friends dislike them</w:t>
      </w:r>
    </w:p>
    <w:p>
      <w:r>
        <w:rPr>
          <w:b/>
        </w:rPr>
        <w:t xml:space="preserve">B (TR): </w:t>
      </w:r>
      <w:r>
        <w:t>Arkadaşlar sevmez</w:t>
      </w:r>
    </w:p>
    <w:p>
      <w:r>
        <w:t>________________________________________________</w:t>
      </w:r>
    </w:p>
    <w:p>
      <w:pPr>
        <w:pStyle w:val="Heading2"/>
      </w:pPr>
      <w:r>
        <w:t>158. 2026-07-20 -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taste every ingredient perfectly or never taste anything bad?</w:t>
      </w:r>
    </w:p>
    <w:p>
      <w:r>
        <w:rPr>
          <w:b/>
        </w:rPr>
        <w:t xml:space="preserve">Soru (TR): </w:t>
      </w:r>
      <w:r>
        <w:t>Her malzemeyi mükemmel tatmak mı yoksa hiç kötü tat almamak mı?</w:t>
      </w:r>
    </w:p>
    <w:p>
      <w:r>
        <w:rPr>
          <w:b/>
        </w:rPr>
        <w:t xml:space="preserve">A (EN): </w:t>
      </w:r>
      <w:r>
        <w:t>Taste everything</w:t>
      </w:r>
    </w:p>
    <w:p>
      <w:r>
        <w:rPr>
          <w:b/>
        </w:rPr>
        <w:t xml:space="preserve">A (TR): </w:t>
      </w:r>
      <w:r>
        <w:t>Her şeyi tat</w:t>
      </w:r>
    </w:p>
    <w:p>
      <w:r>
        <w:rPr>
          <w:b/>
        </w:rPr>
        <w:t xml:space="preserve">B (EN): </w:t>
      </w:r>
      <w:r>
        <w:t>Never bad taste</w:t>
      </w:r>
    </w:p>
    <w:p>
      <w:r>
        <w:rPr>
          <w:b/>
        </w:rPr>
        <w:t xml:space="preserve">B (TR): </w:t>
      </w:r>
      <w:r>
        <w:t>Kötü tat yok</w:t>
      </w:r>
    </w:p>
    <w:p>
      <w:r>
        <w:t>________________________________________________</w:t>
      </w:r>
    </w:p>
    <w:p>
      <w:pPr>
        <w:pStyle w:val="Heading2"/>
      </w:pPr>
      <w:r>
        <w:t>159. 2026-07-20 - Akşam (20:00)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explore ice caves in Iceland or sand dunes in Namibia?</w:t>
      </w:r>
    </w:p>
    <w:p>
      <w:r>
        <w:rPr>
          <w:b/>
        </w:rPr>
        <w:t xml:space="preserve">Soru (TR): </w:t>
      </w:r>
      <w:r>
        <w:t>İzlanda buz mağaraları mı yoksa Namib kumulları mı?</w:t>
      </w:r>
    </w:p>
    <w:p>
      <w:r>
        <w:rPr>
          <w:b/>
        </w:rPr>
        <w:t xml:space="preserve">A (EN): </w:t>
      </w:r>
      <w:r>
        <w:t>Iceland ice caves</w:t>
      </w:r>
    </w:p>
    <w:p>
      <w:r>
        <w:rPr>
          <w:b/>
        </w:rPr>
        <w:t xml:space="preserve">A (TR): </w:t>
      </w:r>
      <w:r>
        <w:t>Buz mağarası</w:t>
      </w:r>
    </w:p>
    <w:p>
      <w:r>
        <w:rPr>
          <w:b/>
        </w:rPr>
        <w:t xml:space="preserve">B (EN): </w:t>
      </w:r>
      <w:r>
        <w:t>Namibia dunes</w:t>
      </w:r>
    </w:p>
    <w:p>
      <w:r>
        <w:rPr>
          <w:b/>
        </w:rPr>
        <w:t xml:space="preserve">B (TR): </w:t>
      </w:r>
      <w:r>
        <w:t>Kumullar</w:t>
      </w:r>
    </w:p>
    <w:p>
      <w:r>
        <w:t>________________________________________________</w:t>
      </w:r>
    </w:p>
    <w:p>
      <w:pPr>
        <w:pStyle w:val="Heading2"/>
      </w:pPr>
      <w:r>
        <w:t>160. 2026-07-21 -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robot clean your home or a robot cook your meals?</w:t>
      </w:r>
    </w:p>
    <w:p>
      <w:r>
        <w:rPr>
          <w:b/>
        </w:rPr>
        <w:t xml:space="preserve">Soru (TR): </w:t>
      </w:r>
      <w:r>
        <w:t>Evi temizleyen robot mu yoksa yemek yapan robot mu?</w:t>
      </w:r>
    </w:p>
    <w:p>
      <w:r>
        <w:rPr>
          <w:b/>
        </w:rPr>
        <w:t xml:space="preserve">A (EN): </w:t>
      </w:r>
      <w:r>
        <w:t>Robot cleaner</w:t>
      </w:r>
    </w:p>
    <w:p>
      <w:r>
        <w:rPr>
          <w:b/>
        </w:rPr>
        <w:t xml:space="preserve">A (TR): </w:t>
      </w:r>
      <w:r>
        <w:t>Temizlik robotu</w:t>
      </w:r>
    </w:p>
    <w:p>
      <w:r>
        <w:rPr>
          <w:b/>
        </w:rPr>
        <w:t xml:space="preserve">B (EN): </w:t>
      </w:r>
      <w:r>
        <w:t>Robot chef</w:t>
      </w:r>
    </w:p>
    <w:p>
      <w:r>
        <w:rPr>
          <w:b/>
        </w:rPr>
        <w:t xml:space="preserve">B (TR): </w:t>
      </w:r>
      <w:r>
        <w:t>Aşçı robotu</w:t>
      </w:r>
    </w:p>
    <w:p>
      <w:r>
        <w:t>________________________________________________</w:t>
      </w:r>
    </w:p>
    <w:p>
      <w:pPr>
        <w:pStyle w:val="Heading2"/>
      </w:pPr>
      <w:r>
        <w:t>161. 2026-07-21 -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to speak in rhymes one day a week or dance before every meal?</w:t>
      </w:r>
    </w:p>
    <w:p>
      <w:r>
        <w:rPr>
          <w:b/>
        </w:rPr>
        <w:t xml:space="preserve">Soru (TR): </w:t>
      </w:r>
      <w:r>
        <w:t>Haftada bir gün kafiyeli mi konuşmak yoksa her yemekten önce dans mı etmek?</w:t>
      </w:r>
    </w:p>
    <w:p>
      <w:r>
        <w:rPr>
          <w:b/>
        </w:rPr>
        <w:t xml:space="preserve">A (EN): </w:t>
      </w:r>
      <w:r>
        <w:t>Rhyme day</w:t>
      </w:r>
    </w:p>
    <w:p>
      <w:r>
        <w:rPr>
          <w:b/>
        </w:rPr>
        <w:t xml:space="preserve">A (TR): </w:t>
      </w:r>
      <w:r>
        <w:t>Kafiyeli gün</w:t>
      </w:r>
    </w:p>
    <w:p>
      <w:r>
        <w:rPr>
          <w:b/>
        </w:rPr>
        <w:t xml:space="preserve">B (EN): </w:t>
      </w:r>
      <w:r>
        <w:t>Dance before meals</w:t>
      </w:r>
    </w:p>
    <w:p>
      <w:r>
        <w:rPr>
          <w:b/>
        </w:rPr>
        <w:t xml:space="preserve">B (TR): </w:t>
      </w:r>
      <w:r>
        <w:t>Yemek dansı</w:t>
      </w:r>
    </w:p>
    <w:p>
      <w:r>
        <w:t>________________________________________________</w:t>
      </w:r>
    </w:p>
    <w:p>
      <w:pPr>
        <w:pStyle w:val="Heading2"/>
      </w:pPr>
      <w:r>
        <w:t>162. 2026-07-21 -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master chess or master poker?</w:t>
      </w:r>
    </w:p>
    <w:p>
      <w:r>
        <w:rPr>
          <w:b/>
        </w:rPr>
        <w:t xml:space="preserve">Soru (TR): </w:t>
      </w:r>
      <w:r>
        <w:t>Satrançta mı usta olmak yoksa pokarda mı?</w:t>
      </w:r>
    </w:p>
    <w:p>
      <w:r>
        <w:rPr>
          <w:b/>
        </w:rPr>
        <w:t xml:space="preserve">A (EN): </w:t>
      </w:r>
      <w:r>
        <w:t>Master chess</w:t>
      </w:r>
    </w:p>
    <w:p>
      <w:r>
        <w:rPr>
          <w:b/>
        </w:rPr>
        <w:t xml:space="preserve">A (TR): </w:t>
      </w:r>
      <w:r>
        <w:t>Satranç ustası</w:t>
      </w:r>
    </w:p>
    <w:p>
      <w:r>
        <w:rPr>
          <w:b/>
        </w:rPr>
        <w:t xml:space="preserve">B (EN): </w:t>
      </w:r>
      <w:r>
        <w:t>Master poker</w:t>
      </w:r>
    </w:p>
    <w:p>
      <w:r>
        <w:rPr>
          <w:b/>
        </w:rPr>
        <w:t xml:space="preserve">B (TR): </w:t>
      </w:r>
      <w:r>
        <w:t>Poker ustası</w:t>
      </w:r>
    </w:p>
    <w:p>
      <w:r>
        <w:t>________________________________________________</w:t>
      </w:r>
    </w:p>
    <w:p>
      <w:pPr>
        <w:pStyle w:val="Heading2"/>
      </w:pPr>
      <w:r>
        <w:t>163. 2026-07-22 -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voice a famous cartoon character or choreograph a world tour?</w:t>
      </w:r>
    </w:p>
    <w:p>
      <w:r>
        <w:rPr>
          <w:b/>
        </w:rPr>
        <w:t xml:space="preserve">Soru (TR): </w:t>
      </w:r>
      <w:r>
        <w:t>Ünlü çizgi film karakterine ses mi vermek yoksa dünya turu koreografisi mi yapmak?</w:t>
      </w:r>
    </w:p>
    <w:p>
      <w:r>
        <w:rPr>
          <w:b/>
        </w:rPr>
        <w:t xml:space="preserve">A (EN): </w:t>
      </w:r>
      <w:r>
        <w:t>Cartoon voice</w:t>
      </w:r>
    </w:p>
    <w:p>
      <w:r>
        <w:rPr>
          <w:b/>
        </w:rPr>
        <w:t xml:space="preserve">A (TR): </w:t>
      </w:r>
      <w:r>
        <w:t>Seslendirme</w:t>
      </w:r>
    </w:p>
    <w:p>
      <w:r>
        <w:rPr>
          <w:b/>
        </w:rPr>
        <w:t xml:space="preserve">B (EN): </w:t>
      </w:r>
      <w:r>
        <w:t>World tour choreo</w:t>
      </w:r>
    </w:p>
    <w:p>
      <w:r>
        <w:rPr>
          <w:b/>
        </w:rPr>
        <w:t xml:space="preserve">B (TR): </w:t>
      </w:r>
      <w:r>
        <w:t>Koreografi</w:t>
      </w:r>
    </w:p>
    <w:p>
      <w:r>
        <w:t>________________________________________________</w:t>
      </w:r>
    </w:p>
    <w:p>
      <w:pPr>
        <w:pStyle w:val="Heading2"/>
      </w:pPr>
      <w:r>
        <w:t>164. 2026-07-22 -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trust your gut always or trust data always?</w:t>
      </w:r>
    </w:p>
    <w:p>
      <w:r>
        <w:rPr>
          <w:b/>
        </w:rPr>
        <w:t xml:space="preserve">Soru (TR): </w:t>
      </w:r>
      <w:r>
        <w:t>Her zaman içgüdüye mi güvenmek yoksa her zaman veriye mi?</w:t>
      </w:r>
    </w:p>
    <w:p>
      <w:r>
        <w:rPr>
          <w:b/>
        </w:rPr>
        <w:t xml:space="preserve">A (EN): </w:t>
      </w:r>
      <w:r>
        <w:t>Trust gut</w:t>
      </w:r>
    </w:p>
    <w:p>
      <w:r>
        <w:rPr>
          <w:b/>
        </w:rPr>
        <w:t xml:space="preserve">A (TR): </w:t>
      </w:r>
      <w:r>
        <w:t>İçgüdü</w:t>
      </w:r>
    </w:p>
    <w:p>
      <w:r>
        <w:rPr>
          <w:b/>
        </w:rPr>
        <w:t xml:space="preserve">B (EN): </w:t>
      </w:r>
      <w:r>
        <w:t>Trust data</w:t>
      </w:r>
    </w:p>
    <w:p>
      <w:r>
        <w:rPr>
          <w:b/>
        </w:rPr>
        <w:t xml:space="preserve">B (TR): </w:t>
      </w:r>
      <w:r>
        <w:t>Veri</w:t>
      </w:r>
    </w:p>
    <w:p>
      <w:r>
        <w:t>________________________________________________</w:t>
      </w:r>
    </w:p>
    <w:p>
      <w:pPr>
        <w:pStyle w:val="Heading2"/>
      </w:pPr>
      <w:r>
        <w:t>165. 2026-07-22 -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talk through every problem immediately or cool off for a day before discussing?</w:t>
      </w:r>
    </w:p>
    <w:p>
      <w:r>
        <w:rPr>
          <w:b/>
        </w:rPr>
        <w:t xml:space="preserve">Soru (TR): </w:t>
      </w:r>
      <w:r>
        <w:t>Her sorunu hemen konuşarak mı çözmek yoksa bir gün sakinleşip sonra mı konuşmak?</w:t>
      </w:r>
    </w:p>
    <w:p>
      <w:r>
        <w:rPr>
          <w:b/>
        </w:rPr>
        <w:t xml:space="preserve">A (EN): </w:t>
      </w:r>
      <w:r>
        <w:t>Talk immediately</w:t>
      </w:r>
    </w:p>
    <w:p>
      <w:r>
        <w:rPr>
          <w:b/>
        </w:rPr>
        <w:t xml:space="preserve">A (TR): </w:t>
      </w:r>
      <w:r>
        <w:t>Hemen konuş</w:t>
      </w:r>
    </w:p>
    <w:p>
      <w:r>
        <w:rPr>
          <w:b/>
        </w:rPr>
        <w:t xml:space="preserve">B (EN): </w:t>
      </w:r>
      <w:r>
        <w:t>Cool off first</w:t>
      </w:r>
    </w:p>
    <w:p>
      <w:r>
        <w:rPr>
          <w:b/>
        </w:rPr>
        <w:t xml:space="preserve">B (TR): </w:t>
      </w:r>
      <w:r>
        <w:t>Önce sakinleş</w:t>
      </w:r>
    </w:p>
    <w:p>
      <w:r>
        <w:t>________________________________________________</w:t>
      </w:r>
    </w:p>
    <w:p>
      <w:pPr>
        <w:pStyle w:val="Heading2"/>
      </w:pPr>
      <w:r>
        <w:t>166. 2026-07-23 -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rainy days only or sunny days only?</w:t>
      </w:r>
    </w:p>
    <w:p>
      <w:r>
        <w:rPr>
          <w:b/>
        </w:rPr>
        <w:t xml:space="preserve">Soru (TR): </w:t>
      </w:r>
      <w:r>
        <w:t>Sadece yağmurlu günler mi yoksa sadece güneşli günler mi olsun?</w:t>
      </w:r>
    </w:p>
    <w:p>
      <w:r>
        <w:rPr>
          <w:b/>
        </w:rPr>
        <w:t xml:space="preserve">A (EN): </w:t>
      </w:r>
      <w:r>
        <w:t>Rainy only</w:t>
      </w:r>
    </w:p>
    <w:p>
      <w:r>
        <w:rPr>
          <w:b/>
        </w:rPr>
        <w:t xml:space="preserve">A (TR): </w:t>
      </w:r>
      <w:r>
        <w:t>Sadece yağmur</w:t>
      </w:r>
    </w:p>
    <w:p>
      <w:r>
        <w:rPr>
          <w:b/>
        </w:rPr>
        <w:t xml:space="preserve">B (EN): </w:t>
      </w:r>
      <w:r>
        <w:t>Sunny only</w:t>
      </w:r>
    </w:p>
    <w:p>
      <w:r>
        <w:rPr>
          <w:b/>
        </w:rPr>
        <w:t xml:space="preserve">B (TR): </w:t>
      </w:r>
      <w:r>
        <w:t>Sadece güneş</w:t>
      </w:r>
    </w:p>
    <w:p>
      <w:r>
        <w:t>________________________________________________</w:t>
      </w:r>
    </w:p>
    <w:p>
      <w:pPr>
        <w:pStyle w:val="Heading2"/>
      </w:pPr>
      <w:r>
        <w:t>167. 2026-07-23 - Öğle (14:00)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be universally liked or deeply respected by a few?</w:t>
      </w:r>
    </w:p>
    <w:p>
      <w:r>
        <w:rPr>
          <w:b/>
        </w:rPr>
        <w:t xml:space="preserve">Soru (TR): </w:t>
      </w:r>
      <w:r>
        <w:t>Herkes tarafından sevilen mi olmak yoksa az kişi tarafından derinden saygı duyulan mı?</w:t>
      </w:r>
    </w:p>
    <w:p>
      <w:r>
        <w:rPr>
          <w:b/>
        </w:rPr>
        <w:t xml:space="preserve">A (EN): </w:t>
      </w:r>
      <w:r>
        <w:t>Universally liked</w:t>
      </w:r>
    </w:p>
    <w:p>
      <w:r>
        <w:rPr>
          <w:b/>
        </w:rPr>
        <w:t xml:space="preserve">A (TR): </w:t>
      </w:r>
      <w:r>
        <w:t>Herkes sever</w:t>
      </w:r>
    </w:p>
    <w:p>
      <w:r>
        <w:rPr>
          <w:b/>
        </w:rPr>
        <w:t xml:space="preserve">B (EN): </w:t>
      </w:r>
      <w:r>
        <w:t>Deeply respected</w:t>
      </w:r>
    </w:p>
    <w:p>
      <w:r>
        <w:rPr>
          <w:b/>
        </w:rPr>
        <w:t xml:space="preserve">B (TR): </w:t>
      </w:r>
      <w:r>
        <w:t>Az kişi saygı</w:t>
      </w:r>
    </w:p>
    <w:p>
      <w:r>
        <w:t>________________________________________________</w:t>
      </w:r>
    </w:p>
    <w:p>
      <w:pPr>
        <w:pStyle w:val="Heading2"/>
      </w:pPr>
      <w:r>
        <w:t>168. 2026-07-23 - Akşam (20:00)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have unlimited exotic fruit or unlimited artisan bread?</w:t>
      </w:r>
    </w:p>
    <w:p>
      <w:r>
        <w:rPr>
          <w:b/>
        </w:rPr>
        <w:t xml:space="preserve">Soru (TR): </w:t>
      </w:r>
      <w:r>
        <w:t>Sınırsız egzotik meyve mi yoksa sınırsız artisan ekmek mi?</w:t>
      </w:r>
    </w:p>
    <w:p>
      <w:r>
        <w:rPr>
          <w:b/>
        </w:rPr>
        <w:t xml:space="preserve">A (EN): </w:t>
      </w:r>
      <w:r>
        <w:t>Exotic fruit</w:t>
      </w:r>
    </w:p>
    <w:p>
      <w:r>
        <w:rPr>
          <w:b/>
        </w:rPr>
        <w:t xml:space="preserve">A (TR): </w:t>
      </w:r>
      <w:r>
        <w:t>Egzotik meyve</w:t>
      </w:r>
    </w:p>
    <w:p>
      <w:r>
        <w:rPr>
          <w:b/>
        </w:rPr>
        <w:t xml:space="preserve">B (EN): </w:t>
      </w:r>
      <w:r>
        <w:t>Artisan bread</w:t>
      </w:r>
    </w:p>
    <w:p>
      <w:r>
        <w:rPr>
          <w:b/>
        </w:rPr>
        <w:t xml:space="preserve">B (TR): </w:t>
      </w:r>
      <w:r>
        <w:t>Artisan ekmek</w:t>
      </w:r>
    </w:p>
    <w:p>
      <w:r>
        <w:t>________________________________________________</w:t>
      </w:r>
    </w:p>
    <w:p>
      <w:pPr>
        <w:pStyle w:val="Heading2"/>
      </w:pPr>
      <w:r>
        <w:t>169. 2026-07-24 -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ride a motorcycle across Route 66 or sail the Greek islands?</w:t>
      </w:r>
    </w:p>
    <w:p>
      <w:r>
        <w:rPr>
          <w:b/>
        </w:rPr>
        <w:t xml:space="preserve">Soru (TR): </w:t>
      </w:r>
      <w:r>
        <w:t>Route 66'da motosiklet mi yoksa Yunan adalarında yelken mi?</w:t>
      </w:r>
    </w:p>
    <w:p>
      <w:r>
        <w:rPr>
          <w:b/>
        </w:rPr>
        <w:t xml:space="preserve">A (EN): </w:t>
      </w:r>
      <w:r>
        <w:t>Route 66 bike</w:t>
      </w:r>
    </w:p>
    <w:p>
      <w:r>
        <w:rPr>
          <w:b/>
        </w:rPr>
        <w:t xml:space="preserve">A (TR): </w:t>
      </w:r>
      <w:r>
        <w:t>Route 66</w:t>
      </w:r>
    </w:p>
    <w:p>
      <w:r>
        <w:rPr>
          <w:b/>
        </w:rPr>
        <w:t xml:space="preserve">B (EN): </w:t>
      </w:r>
      <w:r>
        <w:t>Greek islands sail</w:t>
      </w:r>
    </w:p>
    <w:p>
      <w:r>
        <w:rPr>
          <w:b/>
        </w:rPr>
        <w:t xml:space="preserve">B (TR): </w:t>
      </w:r>
      <w:r>
        <w:t>Yunan yelken</w:t>
      </w:r>
    </w:p>
    <w:p>
      <w:r>
        <w:t>________________________________________________</w:t>
      </w:r>
    </w:p>
    <w:p>
      <w:pPr>
        <w:pStyle w:val="Heading2"/>
      </w:pPr>
      <w:r>
        <w:t>170. 2026-07-24 - Öğle (14:00)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passwords memorized for you or bills paid automatically with perfect budgeting?</w:t>
      </w:r>
    </w:p>
    <w:p>
      <w:r>
        <w:rPr>
          <w:b/>
        </w:rPr>
        <w:t xml:space="preserve">Soru (TR): </w:t>
      </w:r>
      <w:r>
        <w:t>Şifrelerin hatırlanması mı yoksa faturaların mükemmel bütçeyle otomatik ödenmesi mi?</w:t>
      </w:r>
    </w:p>
    <w:p>
      <w:r>
        <w:rPr>
          <w:b/>
        </w:rPr>
        <w:t xml:space="preserve">A (EN): </w:t>
      </w:r>
      <w:r>
        <w:t>Auto passwords</w:t>
      </w:r>
    </w:p>
    <w:p>
      <w:r>
        <w:rPr>
          <w:b/>
        </w:rPr>
        <w:t xml:space="preserve">A (TR): </w:t>
      </w:r>
      <w:r>
        <w:t>Otomatik şifre</w:t>
      </w:r>
    </w:p>
    <w:p>
      <w:r>
        <w:rPr>
          <w:b/>
        </w:rPr>
        <w:t xml:space="preserve">B (EN): </w:t>
      </w:r>
      <w:r>
        <w:t>Auto budgeting</w:t>
      </w:r>
    </w:p>
    <w:p>
      <w:r>
        <w:rPr>
          <w:b/>
        </w:rPr>
        <w:t xml:space="preserve">B (TR): </w:t>
      </w:r>
      <w:r>
        <w:t>Otomatik bütçe</w:t>
      </w:r>
    </w:p>
    <w:p>
      <w:r>
        <w:t>________________________________________________</w:t>
      </w:r>
    </w:p>
    <w:p>
      <w:pPr>
        <w:pStyle w:val="Heading2"/>
      </w:pPr>
      <w:r>
        <w:t>171. 2026-07-24 - Akşam (20:00)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a phone that autocorrects to compliments or roasts?</w:t>
      </w:r>
    </w:p>
    <w:p>
      <w:r>
        <w:rPr>
          <w:b/>
        </w:rPr>
        <w:t xml:space="preserve">Soru (TR): </w:t>
      </w:r>
      <w:r>
        <w:t>Telefon övgüye mi düzeltsin yoksa dalga geçmeye mi?</w:t>
      </w:r>
    </w:p>
    <w:p>
      <w:r>
        <w:rPr>
          <w:b/>
        </w:rPr>
        <w:t xml:space="preserve">A (EN): </w:t>
      </w:r>
      <w:r>
        <w:t>Compliment autocorrect</w:t>
      </w:r>
    </w:p>
    <w:p>
      <w:r>
        <w:rPr>
          <w:b/>
        </w:rPr>
        <w:t xml:space="preserve">A (TR): </w:t>
      </w:r>
      <w:r>
        <w:t>Övgü düzeltme</w:t>
      </w:r>
    </w:p>
    <w:p>
      <w:r>
        <w:rPr>
          <w:b/>
        </w:rPr>
        <w:t xml:space="preserve">B (EN): </w:t>
      </w:r>
      <w:r>
        <w:t>Roast autocorrect</w:t>
      </w:r>
    </w:p>
    <w:p>
      <w:r>
        <w:rPr>
          <w:b/>
        </w:rPr>
        <w:t xml:space="preserve">B (TR): </w:t>
      </w:r>
      <w:r>
        <w:t>Dalga düzeltme</w:t>
      </w:r>
    </w:p>
    <w:p>
      <w:r>
        <w:t>________________________________________________</w:t>
      </w:r>
    </w:p>
    <w:p>
      <w:pPr>
        <w:pStyle w:val="Heading2"/>
      </w:pPr>
      <w:r>
        <w:t>172. 2026-07-25 -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build furniture by hand perfectly or code apps perfectly on first try?</w:t>
      </w:r>
    </w:p>
    <w:p>
      <w:r>
        <w:rPr>
          <w:b/>
        </w:rPr>
        <w:t xml:space="preserve">Soru (TR): </w:t>
      </w:r>
      <w:r>
        <w:t>El yapımı mobilyayı kusursuz mu yapmak yoksa uygulamayı ilk seferde kusursuz mu kodlamak?</w:t>
      </w:r>
    </w:p>
    <w:p>
      <w:r>
        <w:rPr>
          <w:b/>
        </w:rPr>
        <w:t xml:space="preserve">A (EN): </w:t>
      </w:r>
      <w:r>
        <w:t>Hand furniture</w:t>
      </w:r>
    </w:p>
    <w:p>
      <w:r>
        <w:rPr>
          <w:b/>
        </w:rPr>
        <w:t xml:space="preserve">A (TR): </w:t>
      </w:r>
      <w:r>
        <w:t>El mobilya</w:t>
      </w:r>
    </w:p>
    <w:p>
      <w:r>
        <w:rPr>
          <w:b/>
        </w:rPr>
        <w:t xml:space="preserve">B (EN): </w:t>
      </w:r>
      <w:r>
        <w:t>Perfect first code</w:t>
      </w:r>
    </w:p>
    <w:p>
      <w:r>
        <w:rPr>
          <w:b/>
        </w:rPr>
        <w:t xml:space="preserve">B (TR): </w:t>
      </w:r>
      <w:r>
        <w:t>İlk sefer kod</w:t>
      </w:r>
    </w:p>
    <w:p>
      <w:r>
        <w:t>________________________________________________</w:t>
      </w:r>
    </w:p>
    <w:p>
      <w:pPr>
        <w:pStyle w:val="Heading2"/>
      </w:pPr>
      <w:r>
        <w:t>173. 2026-07-25 -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know all your partner's ex stories upfront or discover them slowly over time?</w:t>
      </w:r>
    </w:p>
    <w:p>
      <w:r>
        <w:rPr>
          <w:b/>
        </w:rPr>
        <w:t xml:space="preserve">Soru (TR): </w:t>
      </w:r>
      <w:r>
        <w:t>Partnerinin eski ilişki hikayelerini başta tamamen bilmek mi yoksa zamanla mı öğrenmek?</w:t>
      </w:r>
    </w:p>
    <w:p>
      <w:r>
        <w:rPr>
          <w:b/>
        </w:rPr>
        <w:t xml:space="preserve">A (EN): </w:t>
      </w:r>
      <w:r>
        <w:t>Know upfront</w:t>
      </w:r>
    </w:p>
    <w:p>
      <w:r>
        <w:rPr>
          <w:b/>
        </w:rPr>
        <w:t xml:space="preserve">A (TR): </w:t>
      </w:r>
      <w:r>
        <w:t>Başta bil</w:t>
      </w:r>
    </w:p>
    <w:p>
      <w:r>
        <w:rPr>
          <w:b/>
        </w:rPr>
        <w:t xml:space="preserve">B (EN): </w:t>
      </w:r>
      <w:r>
        <w:t>Discover slowly</w:t>
      </w:r>
    </w:p>
    <w:p>
      <w:r>
        <w:rPr>
          <w:b/>
        </w:rPr>
        <w:t xml:space="preserve">B (TR): </w:t>
      </w:r>
      <w:r>
        <w:t>Yavaş öğren</w:t>
      </w:r>
    </w:p>
    <w:p>
      <w:r>
        <w:t>________________________________________________</w:t>
      </w:r>
    </w:p>
    <w:p>
      <w:pPr>
        <w:pStyle w:val="Heading2"/>
      </w:pPr>
      <w:r>
        <w:t>174. 2026-07-25 -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lead silently by example or lead loudly with charisma?</w:t>
      </w:r>
    </w:p>
    <w:p>
      <w:r>
        <w:rPr>
          <w:b/>
        </w:rPr>
        <w:t xml:space="preserve">Soru (TR): </w:t>
      </w:r>
      <w:r>
        <w:t>Sessizce örnek olarak mı liderlik etmek yoksa karizmayla yüksek sesle mi?</w:t>
      </w:r>
    </w:p>
    <w:p>
      <w:r>
        <w:rPr>
          <w:b/>
        </w:rPr>
        <w:t xml:space="preserve">A (EN): </w:t>
      </w:r>
      <w:r>
        <w:t>Silent example</w:t>
      </w:r>
    </w:p>
    <w:p>
      <w:r>
        <w:rPr>
          <w:b/>
        </w:rPr>
        <w:t xml:space="preserve">A (TR): </w:t>
      </w:r>
      <w:r>
        <w:t>Sessiz örnek</w:t>
      </w:r>
    </w:p>
    <w:p>
      <w:r>
        <w:rPr>
          <w:b/>
        </w:rPr>
        <w:t xml:space="preserve">B (EN): </w:t>
      </w:r>
      <w:r>
        <w:t>Loud charisma</w:t>
      </w:r>
    </w:p>
    <w:p>
      <w:r>
        <w:rPr>
          <w:b/>
        </w:rPr>
        <w:t xml:space="preserve">B (TR): </w:t>
      </w:r>
      <w:r>
        <w:t>Karizmatik lider</w:t>
      </w:r>
    </w:p>
    <w:p>
      <w:r>
        <w:t>________________________________________________</w:t>
      </w:r>
    </w:p>
    <w:p>
      <w:pPr>
        <w:pStyle w:val="Heading2"/>
      </w:pPr>
      <w:r>
        <w:t>175. 2026-07-26 - Sabah (08:00)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see one minute into the future or hear thoughts for one minute?</w:t>
      </w:r>
    </w:p>
    <w:p>
      <w:r>
        <w:rPr>
          <w:b/>
        </w:rPr>
        <w:t xml:space="preserve">Soru (TR): </w:t>
      </w:r>
      <w:r>
        <w:t>Geleceğin bir dakikasını görmek mi yoksa bir dakika düşünce duymak mı?</w:t>
      </w:r>
    </w:p>
    <w:p>
      <w:r>
        <w:rPr>
          <w:b/>
        </w:rPr>
        <w:t xml:space="preserve">A (EN): </w:t>
      </w:r>
      <w:r>
        <w:t>See 1 min future</w:t>
      </w:r>
    </w:p>
    <w:p>
      <w:r>
        <w:rPr>
          <w:b/>
        </w:rPr>
        <w:t xml:space="preserve">A (TR): </w:t>
      </w:r>
      <w:r>
        <w:t>1 dk gelecek</w:t>
      </w:r>
    </w:p>
    <w:p>
      <w:r>
        <w:rPr>
          <w:b/>
        </w:rPr>
        <w:t xml:space="preserve">B (EN): </w:t>
      </w:r>
      <w:r>
        <w:t>Hear 1 min thoughts</w:t>
      </w:r>
    </w:p>
    <w:p>
      <w:r>
        <w:rPr>
          <w:b/>
        </w:rPr>
        <w:t xml:space="preserve">B (TR): </w:t>
      </w:r>
      <w:r>
        <w:t>1 dk düşünce</w:t>
      </w:r>
    </w:p>
    <w:p>
      <w:r>
        <w:t>________________________________________________</w:t>
      </w:r>
    </w:p>
    <w:p>
      <w:pPr>
        <w:pStyle w:val="Heading2"/>
      </w:pPr>
      <w:r>
        <w:t>176. 2026-07-26 - Öğle (14:00)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work outdoors in nature or work indoors with a perfect view?</w:t>
      </w:r>
    </w:p>
    <w:p>
      <w:r>
        <w:rPr>
          <w:b/>
        </w:rPr>
        <w:t xml:space="preserve">Soru (TR): </w:t>
      </w:r>
      <w:r>
        <w:t>Doğada açık havada mı çalışmak yoksa mükemmel manzaralı kapalı alanda mı?</w:t>
      </w:r>
    </w:p>
    <w:p>
      <w:r>
        <w:rPr>
          <w:b/>
        </w:rPr>
        <w:t xml:space="preserve">A (EN): </w:t>
      </w:r>
      <w:r>
        <w:t>Outdoors nature</w:t>
      </w:r>
    </w:p>
    <w:p>
      <w:r>
        <w:rPr>
          <w:b/>
        </w:rPr>
        <w:t xml:space="preserve">A (TR): </w:t>
      </w:r>
      <w:r>
        <w:t>Açık hava</w:t>
      </w:r>
    </w:p>
    <w:p>
      <w:r>
        <w:rPr>
          <w:b/>
        </w:rPr>
        <w:t xml:space="preserve">B (EN): </w:t>
      </w:r>
      <w:r>
        <w:t>Indoors perfect view</w:t>
      </w:r>
    </w:p>
    <w:p>
      <w:r>
        <w:rPr>
          <w:b/>
        </w:rPr>
        <w:t xml:space="preserve">B (TR): </w:t>
      </w:r>
      <w:r>
        <w:t>Manzaralı iç mekân</w:t>
      </w:r>
    </w:p>
    <w:p>
      <w:r>
        <w:t>________________________________________________</w:t>
      </w:r>
    </w:p>
    <w:p>
      <w:pPr>
        <w:pStyle w:val="Heading2"/>
      </w:pPr>
      <w:r>
        <w:t>177. 2026-07-26 -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have unlimited curiosity or unlimited patience?</w:t>
      </w:r>
    </w:p>
    <w:p>
      <w:r>
        <w:rPr>
          <w:b/>
        </w:rPr>
        <w:t xml:space="preserve">Soru (TR): </w:t>
      </w:r>
      <w:r>
        <w:t>Sınırsız merak mı yoksa sınırsız sabır mı?</w:t>
      </w:r>
    </w:p>
    <w:p>
      <w:r>
        <w:rPr>
          <w:b/>
        </w:rPr>
        <w:t xml:space="preserve">A (EN): </w:t>
      </w:r>
      <w:r>
        <w:t>Unlimited curiosity</w:t>
      </w:r>
    </w:p>
    <w:p>
      <w:r>
        <w:rPr>
          <w:b/>
        </w:rPr>
        <w:t xml:space="preserve">A (TR): </w:t>
      </w:r>
      <w:r>
        <w:t>Sınırsız merak</w:t>
      </w:r>
    </w:p>
    <w:p>
      <w:r>
        <w:rPr>
          <w:b/>
        </w:rPr>
        <w:t xml:space="preserve">B (EN): </w:t>
      </w:r>
      <w:r>
        <w:t>Unlimited patience</w:t>
      </w:r>
    </w:p>
    <w:p>
      <w:r>
        <w:rPr>
          <w:b/>
        </w:rPr>
        <w:t xml:space="preserve">B (TR): </w:t>
      </w:r>
      <w:r>
        <w:t>Sınırsız sabır</w:t>
      </w:r>
    </w:p>
    <w:p>
      <w:r>
        <w:t>________________________________________________</w:t>
      </w:r>
    </w:p>
    <w:p>
      <w:pPr>
        <w:pStyle w:val="Heading2"/>
      </w:pPr>
      <w:r>
        <w:t>178. 2026-07-27 - Sabah (08:00)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only drink smoothies or only eat salads for a month?</w:t>
      </w:r>
    </w:p>
    <w:p>
      <w:r>
        <w:rPr>
          <w:b/>
        </w:rPr>
        <w:t xml:space="preserve">Soru (TR): </w:t>
      </w:r>
      <w:r>
        <w:t>Bir ay sadece smoothie mi içmek yoksa sadece salata mı yemek?</w:t>
      </w:r>
    </w:p>
    <w:p>
      <w:r>
        <w:rPr>
          <w:b/>
        </w:rPr>
        <w:t xml:space="preserve">A (EN): </w:t>
      </w:r>
      <w:r>
        <w:t>Smoothies month</w:t>
      </w:r>
    </w:p>
    <w:p>
      <w:r>
        <w:rPr>
          <w:b/>
        </w:rPr>
        <w:t xml:space="preserve">A (TR): </w:t>
      </w:r>
      <w:r>
        <w:t>Smoothie ayı</w:t>
      </w:r>
    </w:p>
    <w:p>
      <w:r>
        <w:rPr>
          <w:b/>
        </w:rPr>
        <w:t xml:space="preserve">B (EN): </w:t>
      </w:r>
      <w:r>
        <w:t>Salads month</w:t>
      </w:r>
    </w:p>
    <w:p>
      <w:r>
        <w:rPr>
          <w:b/>
        </w:rPr>
        <w:t xml:space="preserve">B (TR): </w:t>
      </w:r>
      <w:r>
        <w:t>Salata ayı</w:t>
      </w:r>
    </w:p>
    <w:p>
      <w:r>
        <w:t>________________________________________________</w:t>
      </w:r>
    </w:p>
    <w:p>
      <w:pPr>
        <w:pStyle w:val="Heading2"/>
      </w:pPr>
      <w:r>
        <w:t>179. 2026-07-27 -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paraglide over the Alps or whitewater raft in Costa Rica?</w:t>
      </w:r>
    </w:p>
    <w:p>
      <w:r>
        <w:rPr>
          <w:b/>
        </w:rPr>
        <w:t xml:space="preserve">Soru (TR): </w:t>
      </w:r>
      <w:r>
        <w:t>Alpler'de yamaç paraşütü mü yoksa Kosta Rika'da rafting mi?</w:t>
      </w:r>
    </w:p>
    <w:p>
      <w:r>
        <w:rPr>
          <w:b/>
        </w:rPr>
        <w:t xml:space="preserve">A (EN): </w:t>
      </w:r>
      <w:r>
        <w:t>Alps paraglide</w:t>
      </w:r>
    </w:p>
    <w:p>
      <w:r>
        <w:rPr>
          <w:b/>
        </w:rPr>
        <w:t xml:space="preserve">A (TR): </w:t>
      </w:r>
      <w:r>
        <w:t>Alpler paraşüt</w:t>
      </w:r>
    </w:p>
    <w:p>
      <w:r>
        <w:rPr>
          <w:b/>
        </w:rPr>
        <w:t xml:space="preserve">B (EN): </w:t>
      </w:r>
      <w:r>
        <w:t>Costa Rica raft</w:t>
      </w:r>
    </w:p>
    <w:p>
      <w:r>
        <w:rPr>
          <w:b/>
        </w:rPr>
        <w:t xml:space="preserve">B (TR): </w:t>
      </w:r>
      <w:r>
        <w:t>Kosta Rika rafting</w:t>
      </w:r>
    </w:p>
    <w:p>
      <w:r>
        <w:t>________________________________________________</w:t>
      </w:r>
    </w:p>
    <w:p>
      <w:pPr>
        <w:pStyle w:val="Heading2"/>
      </w:pPr>
      <w:r>
        <w:t>180. 2026-07-27 -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self-driving car or a personal drone for commuting?</w:t>
      </w:r>
    </w:p>
    <w:p>
      <w:r>
        <w:rPr>
          <w:b/>
        </w:rPr>
        <w:t xml:space="preserve">Soru (TR): </w:t>
      </w:r>
      <w:r>
        <w:t>Otonom araba mı yoksa işe gidiş için kişisel drone mu?</w:t>
      </w:r>
    </w:p>
    <w:p>
      <w:r>
        <w:rPr>
          <w:b/>
        </w:rPr>
        <w:t xml:space="preserve">A (EN): </w:t>
      </w:r>
      <w:r>
        <w:t>Self-driving car</w:t>
      </w:r>
    </w:p>
    <w:p>
      <w:r>
        <w:rPr>
          <w:b/>
        </w:rPr>
        <w:t xml:space="preserve">A (TR): </w:t>
      </w:r>
      <w:r>
        <w:t>Otonom araba</w:t>
      </w:r>
    </w:p>
    <w:p>
      <w:r>
        <w:rPr>
          <w:b/>
        </w:rPr>
        <w:t xml:space="preserve">B (EN): </w:t>
      </w:r>
      <w:r>
        <w:t>Commute drone</w:t>
      </w:r>
    </w:p>
    <w:p>
      <w:r>
        <w:rPr>
          <w:b/>
        </w:rPr>
        <w:t xml:space="preserve">B (TR): </w:t>
      </w:r>
      <w:r>
        <w:t>Kişisel drone</w:t>
      </w:r>
    </w:p>
    <w:p>
      <w:r>
        <w:t>________________________________________________</w:t>
      </w:r>
    </w:p>
    <w:p>
      <w:pPr>
        <w:pStyle w:val="Heading2"/>
      </w:pPr>
      <w:r>
        <w:t>181. 2026-07-28 -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prioritize career growth together or prioritize travel and experiences together?</w:t>
      </w:r>
    </w:p>
    <w:p>
      <w:r>
        <w:rPr>
          <w:b/>
        </w:rPr>
        <w:t xml:space="preserve">Soru (TR): </w:t>
      </w:r>
      <w:r>
        <w:t>Birlikte kariyere mi öncelik vermek yoksa birlikte seyahat ve deneyimlere mi?</w:t>
      </w:r>
    </w:p>
    <w:p>
      <w:r>
        <w:rPr>
          <w:b/>
        </w:rPr>
        <w:t xml:space="preserve">A (EN): </w:t>
      </w:r>
      <w:r>
        <w:t>Career together</w:t>
      </w:r>
    </w:p>
    <w:p>
      <w:r>
        <w:rPr>
          <w:b/>
        </w:rPr>
        <w:t xml:space="preserve">A (TR): </w:t>
      </w:r>
      <w:r>
        <w:t>Kariyer önceliği</w:t>
      </w:r>
    </w:p>
    <w:p>
      <w:r>
        <w:rPr>
          <w:b/>
        </w:rPr>
        <w:t xml:space="preserve">B (EN): </w:t>
      </w:r>
      <w:r>
        <w:t>Travel together</w:t>
      </w:r>
    </w:p>
    <w:p>
      <w:r>
        <w:rPr>
          <w:b/>
        </w:rPr>
        <w:t xml:space="preserve">B (TR): </w:t>
      </w:r>
      <w:r>
        <w:t>Seyahat önceliği</w:t>
      </w:r>
    </w:p>
    <w:p>
      <w:r>
        <w:t>________________________________________________</w:t>
      </w:r>
    </w:p>
    <w:p>
      <w:pPr>
        <w:pStyle w:val="Heading2"/>
      </w:pPr>
      <w:r>
        <w:t>182. 2026-07-28 -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win any trivia show or win any cooking competition?</w:t>
      </w:r>
    </w:p>
    <w:p>
      <w:r>
        <w:rPr>
          <w:b/>
        </w:rPr>
        <w:t xml:space="preserve">Soru (TR): </w:t>
      </w:r>
      <w:r>
        <w:t>Her bilgi yarışmasını mı kazanmak yoksa her yemek yarışmasını mı?</w:t>
      </w:r>
    </w:p>
    <w:p>
      <w:r>
        <w:rPr>
          <w:b/>
        </w:rPr>
        <w:t xml:space="preserve">A (EN): </w:t>
      </w:r>
      <w:r>
        <w:t>Trivia winner</w:t>
      </w:r>
    </w:p>
    <w:p>
      <w:r>
        <w:rPr>
          <w:b/>
        </w:rPr>
        <w:t xml:space="preserve">A (TR): </w:t>
      </w:r>
      <w:r>
        <w:t>Bilgi yarışması</w:t>
      </w:r>
    </w:p>
    <w:p>
      <w:r>
        <w:rPr>
          <w:b/>
        </w:rPr>
        <w:t xml:space="preserve">B (EN): </w:t>
      </w:r>
      <w:r>
        <w:t>Cooking winner</w:t>
      </w:r>
    </w:p>
    <w:p>
      <w:r>
        <w:rPr>
          <w:b/>
        </w:rPr>
        <w:t xml:space="preserve">B (TR): </w:t>
      </w:r>
      <w:r>
        <w:t>Yemek yarışması</w:t>
      </w:r>
    </w:p>
    <w:p>
      <w:r>
        <w:t>________________________________________________</w:t>
      </w:r>
    </w:p>
    <w:p>
      <w:pPr>
        <w:pStyle w:val="Heading2"/>
      </w:pPr>
      <w:r>
        <w:t>183. 2026-07-28 - Akşam (20:00)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create a hit meme format or create a viral dance?</w:t>
      </w:r>
    </w:p>
    <w:p>
      <w:r>
        <w:rPr>
          <w:b/>
        </w:rPr>
        <w:t xml:space="preserve">Soru (TR): </w:t>
      </w:r>
      <w:r>
        <w:t>Hit meme formatı mı yaratmak yoksa viral dans mı?</w:t>
      </w:r>
    </w:p>
    <w:p>
      <w:r>
        <w:rPr>
          <w:b/>
        </w:rPr>
        <w:t xml:space="preserve">A (EN): </w:t>
      </w:r>
      <w:r>
        <w:t>Hit meme</w:t>
      </w:r>
    </w:p>
    <w:p>
      <w:r>
        <w:rPr>
          <w:b/>
        </w:rPr>
        <w:t xml:space="preserve">A (TR): </w:t>
      </w:r>
      <w:r>
        <w:t>Hit meme</w:t>
      </w:r>
    </w:p>
    <w:p>
      <w:r>
        <w:rPr>
          <w:b/>
        </w:rPr>
        <w:t xml:space="preserve">B (EN): </w:t>
      </w:r>
      <w:r>
        <w:t>Viral dance</w:t>
      </w:r>
    </w:p>
    <w:p>
      <w:r>
        <w:rPr>
          <w:b/>
        </w:rPr>
        <w:t xml:space="preserve">B (TR): </w:t>
      </w:r>
      <w:r>
        <w:t>Viral dans</w:t>
      </w:r>
    </w:p>
    <w:p>
      <w:r>
        <w:t>________________________________________________</w:t>
      </w:r>
    </w:p>
    <w:p>
      <w:pPr>
        <w:pStyle w:val="Heading2"/>
      </w:pPr>
      <w:r>
        <w:t>184. 2026-07-29 - Sabah (08:00)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known as reliable or known as exciting?</w:t>
      </w:r>
    </w:p>
    <w:p>
      <w:r>
        <w:rPr>
          <w:b/>
        </w:rPr>
        <w:t xml:space="preserve">Soru (TR): </w:t>
      </w:r>
      <w:r>
        <w:t>Güvenilir olarak mı tanınmak yoksa heyecan verici olarak mı?</w:t>
      </w:r>
    </w:p>
    <w:p>
      <w:r>
        <w:rPr>
          <w:b/>
        </w:rPr>
        <w:t xml:space="preserve">A (EN): </w:t>
      </w:r>
      <w:r>
        <w:t>Known reliable</w:t>
      </w:r>
    </w:p>
    <w:p>
      <w:r>
        <w:rPr>
          <w:b/>
        </w:rPr>
        <w:t xml:space="preserve">A (TR): </w:t>
      </w:r>
      <w:r>
        <w:t>Güvenilir</w:t>
      </w:r>
    </w:p>
    <w:p>
      <w:r>
        <w:rPr>
          <w:b/>
        </w:rPr>
        <w:t xml:space="preserve">B (EN): </w:t>
      </w:r>
      <w:r>
        <w:t>Known exciting</w:t>
      </w:r>
    </w:p>
    <w:p>
      <w:r>
        <w:rPr>
          <w:b/>
        </w:rPr>
        <w:t xml:space="preserve">B (TR): </w:t>
      </w:r>
      <w:r>
        <w:t>Heyecan verici</w:t>
      </w:r>
    </w:p>
    <w:p>
      <w:r>
        <w:t>________________________________________________</w:t>
      </w:r>
    </w:p>
    <w:p>
      <w:pPr>
        <w:pStyle w:val="Heading2"/>
      </w:pPr>
      <w:r>
        <w:t>185. 2026-07-29 -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never get lost or never get tired while walking?</w:t>
      </w:r>
    </w:p>
    <w:p>
      <w:r>
        <w:rPr>
          <w:b/>
        </w:rPr>
        <w:t xml:space="preserve">Soru (TR): </w:t>
      </w:r>
      <w:r>
        <w:t>Hiç kaybolmamak mı yoksa yürürken hiç yorulmamak mı?</w:t>
      </w:r>
    </w:p>
    <w:p>
      <w:r>
        <w:rPr>
          <w:b/>
        </w:rPr>
        <w:t xml:space="preserve">A (EN): </w:t>
      </w:r>
      <w:r>
        <w:t>Never lost</w:t>
      </w:r>
    </w:p>
    <w:p>
      <w:r>
        <w:rPr>
          <w:b/>
        </w:rPr>
        <w:t xml:space="preserve">A (TR): </w:t>
      </w:r>
      <w:r>
        <w:t>Kaybolmaz</w:t>
      </w:r>
    </w:p>
    <w:p>
      <w:r>
        <w:rPr>
          <w:b/>
        </w:rPr>
        <w:t xml:space="preserve">B (EN): </w:t>
      </w:r>
      <w:r>
        <w:t>Never tired walking</w:t>
      </w:r>
    </w:p>
    <w:p>
      <w:r>
        <w:rPr>
          <w:b/>
        </w:rPr>
        <w:t xml:space="preserve">B (TR): </w:t>
      </w:r>
      <w:r>
        <w:t>Yürüyüşte yorulmaz</w:t>
      </w:r>
    </w:p>
    <w:p>
      <w:r>
        <w:t>________________________________________________</w:t>
      </w:r>
    </w:p>
    <w:p>
      <w:pPr>
        <w:pStyle w:val="Heading2"/>
      </w:pPr>
      <w:r>
        <w:t>186. 2026-07-29 - Akşam (20:00)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a built-in morning routine or a built-in evening wind-down?</w:t>
      </w:r>
    </w:p>
    <w:p>
      <w:r>
        <w:rPr>
          <w:b/>
        </w:rPr>
        <w:t xml:space="preserve">Soru (TR): </w:t>
      </w:r>
      <w:r>
        <w:t>Yerleşik sabah rutini mi yoksa yerleşik akşam sakinleşme rutini mi?</w:t>
      </w:r>
    </w:p>
    <w:p>
      <w:r>
        <w:rPr>
          <w:b/>
        </w:rPr>
        <w:t xml:space="preserve">A (EN): </w:t>
      </w:r>
      <w:r>
        <w:t>Built-in morning</w:t>
      </w:r>
    </w:p>
    <w:p>
      <w:r>
        <w:rPr>
          <w:b/>
        </w:rPr>
        <w:t xml:space="preserve">A (TR): </w:t>
      </w:r>
      <w:r>
        <w:t>Sabah rutini</w:t>
      </w:r>
    </w:p>
    <w:p>
      <w:r>
        <w:rPr>
          <w:b/>
        </w:rPr>
        <w:t xml:space="preserve">B (EN): </w:t>
      </w:r>
      <w:r>
        <w:t>Built-in evening</w:t>
      </w:r>
    </w:p>
    <w:p>
      <w:r>
        <w:rPr>
          <w:b/>
        </w:rPr>
        <w:t xml:space="preserve">B (TR): </w:t>
      </w:r>
      <w:r>
        <w:t>Akşam rutini</w:t>
      </w:r>
    </w:p>
    <w:p>
      <w:r>
        <w:t>________________________________________________</w:t>
      </w:r>
    </w:p>
    <w:p>
      <w:pPr>
        <w:pStyle w:val="Heading2"/>
      </w:pPr>
      <w:r>
        <w:t>187. 2026-07-30 - Sabah (08:00)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always tell the hard truth or always say the kind thing?</w:t>
      </w:r>
    </w:p>
    <w:p>
      <w:r>
        <w:rPr>
          <w:b/>
        </w:rPr>
        <w:t xml:space="preserve">Soru (TR): </w:t>
      </w:r>
      <w:r>
        <w:t>Her zaman zor gerçeği mi söylemek yoksa her zaman nazik olanı mı?</w:t>
      </w:r>
    </w:p>
    <w:p>
      <w:r>
        <w:rPr>
          <w:b/>
        </w:rPr>
        <w:t xml:space="preserve">A (EN): </w:t>
      </w:r>
      <w:r>
        <w:t>Hard truth</w:t>
      </w:r>
    </w:p>
    <w:p>
      <w:r>
        <w:rPr>
          <w:b/>
        </w:rPr>
        <w:t xml:space="preserve">A (TR): </w:t>
      </w:r>
      <w:r>
        <w:t>Zor gerçek</w:t>
      </w:r>
    </w:p>
    <w:p>
      <w:r>
        <w:rPr>
          <w:b/>
        </w:rPr>
        <w:t xml:space="preserve">B (EN): </w:t>
      </w:r>
      <w:r>
        <w:t>Kind thing</w:t>
      </w:r>
    </w:p>
    <w:p>
      <w:r>
        <w:rPr>
          <w:b/>
        </w:rPr>
        <w:t xml:space="preserve">B (TR): </w:t>
      </w:r>
      <w:r>
        <w:t>Nazik söz</w:t>
      </w:r>
    </w:p>
    <w:p>
      <w:r>
        <w:t>________________________________________________</w:t>
      </w:r>
    </w:p>
    <w:p>
      <w:pPr>
        <w:pStyle w:val="Heading2"/>
      </w:pPr>
      <w:r>
        <w:t>188. 2026-07-30 - Öğle (14:00)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have breakfast for every meal or dessert for every meal?</w:t>
      </w:r>
    </w:p>
    <w:p>
      <w:r>
        <w:rPr>
          <w:b/>
        </w:rPr>
        <w:t xml:space="preserve">Soru (TR): </w:t>
      </w:r>
      <w:r>
        <w:t>Her öğünde kahvaltı mı yoksa her öğünde tatlı mı?</w:t>
      </w:r>
    </w:p>
    <w:p>
      <w:r>
        <w:rPr>
          <w:b/>
        </w:rPr>
        <w:t xml:space="preserve">A (EN): </w:t>
      </w:r>
      <w:r>
        <w:t>Breakfast every meal</w:t>
      </w:r>
    </w:p>
    <w:p>
      <w:r>
        <w:rPr>
          <w:b/>
        </w:rPr>
        <w:t xml:space="preserve">A (TR): </w:t>
      </w:r>
      <w:r>
        <w:t>Her öğün kahvaltı</w:t>
      </w:r>
    </w:p>
    <w:p>
      <w:r>
        <w:rPr>
          <w:b/>
        </w:rPr>
        <w:t xml:space="preserve">B (EN): </w:t>
      </w:r>
      <w:r>
        <w:t>Dessert every meal</w:t>
      </w:r>
    </w:p>
    <w:p>
      <w:r>
        <w:rPr>
          <w:b/>
        </w:rPr>
        <w:t xml:space="preserve">B (TR): </w:t>
      </w:r>
      <w:r>
        <w:t>Her öğün tatlı</w:t>
      </w:r>
    </w:p>
    <w:p>
      <w:r>
        <w:t>________________________________________________</w:t>
      </w:r>
    </w:p>
    <w:p>
      <w:pPr>
        <w:pStyle w:val="Heading2"/>
      </w:pPr>
      <w:r>
        <w:t>189. 2026-07-30 - Akşam (20:00)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receive a thoughtful handwritten note or a perfectly timed funny meme every day?</w:t>
      </w:r>
    </w:p>
    <w:p>
      <w:r>
        <w:rPr>
          <w:b/>
        </w:rPr>
        <w:t xml:space="preserve">Soru (TR): </w:t>
      </w:r>
      <w:r>
        <w:t>Her gün düşünülmüş el yazısı bir not mu yoksa tam zamanında komik bir meme mi almak?</w:t>
      </w:r>
    </w:p>
    <w:p>
      <w:r>
        <w:rPr>
          <w:b/>
        </w:rPr>
        <w:t xml:space="preserve">A (EN): </w:t>
      </w:r>
      <w:r>
        <w:t>Handwritten note</w:t>
      </w:r>
    </w:p>
    <w:p>
      <w:r>
        <w:rPr>
          <w:b/>
        </w:rPr>
        <w:t xml:space="preserve">A (TR): </w:t>
      </w:r>
      <w:r>
        <w:t>El yazısı not</w:t>
      </w:r>
    </w:p>
    <w:p>
      <w:r>
        <w:rPr>
          <w:b/>
        </w:rPr>
        <w:t xml:space="preserve">B (EN): </w:t>
      </w:r>
      <w:r>
        <w:t>Daily meme</w:t>
      </w:r>
    </w:p>
    <w:p>
      <w:r>
        <w:rPr>
          <w:b/>
        </w:rPr>
        <w:t xml:space="preserve">B (TR): </w:t>
      </w:r>
      <w:r>
        <w:t>Günlük meme</w:t>
      </w:r>
    </w:p>
    <w:p>
      <w:r>
        <w:t>________________________________________________</w:t>
      </w:r>
    </w:p>
    <w:p>
      <w:pPr>
        <w:pStyle w:val="Heading2"/>
      </w:pPr>
      <w:r>
        <w:t>190. 2026-07-31 - Sabah (08:00)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one universal remote for everything or one universal translator earpiece?</w:t>
      </w:r>
    </w:p>
    <w:p>
      <w:r>
        <w:rPr>
          <w:b/>
        </w:rPr>
        <w:t xml:space="preserve">Soru (TR): </w:t>
      </w:r>
      <w:r>
        <w:t>Her şey için evrensel kumanda mı yoksa evrensel çevirmen kulaklık mı?</w:t>
      </w:r>
    </w:p>
    <w:p>
      <w:r>
        <w:rPr>
          <w:b/>
        </w:rPr>
        <w:t xml:space="preserve">A (EN): </w:t>
      </w:r>
      <w:r>
        <w:t>Universal remote</w:t>
      </w:r>
    </w:p>
    <w:p>
      <w:r>
        <w:rPr>
          <w:b/>
        </w:rPr>
        <w:t xml:space="preserve">A (TR): </w:t>
      </w:r>
      <w:r>
        <w:t>Evrensel kumanda</w:t>
      </w:r>
    </w:p>
    <w:p>
      <w:r>
        <w:rPr>
          <w:b/>
        </w:rPr>
        <w:t xml:space="preserve">B (EN): </w:t>
      </w:r>
      <w:r>
        <w:t>Translator earpiece</w:t>
      </w:r>
    </w:p>
    <w:p>
      <w:r>
        <w:rPr>
          <w:b/>
        </w:rPr>
        <w:t xml:space="preserve">B (TR): </w:t>
      </w:r>
      <w:r>
        <w:t>Çevirmen kulaklık</w:t>
      </w:r>
    </w:p>
    <w:p>
      <w:r>
        <w:t>________________________________________________</w:t>
      </w:r>
    </w:p>
    <w:p>
      <w:pPr>
        <w:pStyle w:val="Heading2"/>
      </w:pPr>
      <w:r>
        <w:t>191. 2026-07-31 - Öğle (14:00)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a rewind button for awkward moments or a skip button for boring meetings?</w:t>
      </w:r>
    </w:p>
    <w:p>
      <w:r>
        <w:rPr>
          <w:b/>
        </w:rPr>
        <w:t xml:space="preserve">Soru (TR): </w:t>
      </w:r>
      <w:r>
        <w:t>Utanç anları için geri sarma mı yoksa sıkıcı toplantılar için atlama mı?</w:t>
      </w:r>
    </w:p>
    <w:p>
      <w:r>
        <w:rPr>
          <w:b/>
        </w:rPr>
        <w:t xml:space="preserve">A (EN): </w:t>
      </w:r>
      <w:r>
        <w:t>Rewind awkward</w:t>
      </w:r>
    </w:p>
    <w:p>
      <w:r>
        <w:rPr>
          <w:b/>
        </w:rPr>
        <w:t xml:space="preserve">A (TR): </w:t>
      </w:r>
      <w:r>
        <w:t>Utanç geri sar</w:t>
      </w:r>
    </w:p>
    <w:p>
      <w:r>
        <w:rPr>
          <w:b/>
        </w:rPr>
        <w:t xml:space="preserve">B (EN): </w:t>
      </w:r>
      <w:r>
        <w:t>Skip boring</w:t>
      </w:r>
    </w:p>
    <w:p>
      <w:r>
        <w:rPr>
          <w:b/>
        </w:rPr>
        <w:t xml:space="preserve">B (TR): </w:t>
      </w:r>
      <w:r>
        <w:t>Toplantı atla</w:t>
      </w:r>
    </w:p>
    <w:p>
      <w:r>
        <w:t>________________________________________________</w:t>
      </w:r>
    </w:p>
    <w:p>
      <w:pPr>
        <w:pStyle w:val="Heading2"/>
      </w:pPr>
      <w:r>
        <w:t>192. 2026-07-31 - Akşam (20:00)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learn sign language fluently or learn Morse code fluently?</w:t>
      </w:r>
    </w:p>
    <w:p>
      <w:r>
        <w:rPr>
          <w:b/>
        </w:rPr>
        <w:t xml:space="preserve">Soru (TR): </w:t>
      </w:r>
      <w:r>
        <w:t>İşaret dilinde mi akıcı olmak yoksa Mors alfabesinde mi?</w:t>
      </w:r>
    </w:p>
    <w:p>
      <w:r>
        <w:rPr>
          <w:b/>
        </w:rPr>
        <w:t xml:space="preserve">A (EN): </w:t>
      </w:r>
      <w:r>
        <w:t>Sign language</w:t>
      </w:r>
    </w:p>
    <w:p>
      <w:r>
        <w:rPr>
          <w:b/>
        </w:rPr>
        <w:t xml:space="preserve">A (TR): </w:t>
      </w:r>
      <w:r>
        <w:t>İşaret dili</w:t>
      </w:r>
    </w:p>
    <w:p>
      <w:r>
        <w:rPr>
          <w:b/>
        </w:rPr>
        <w:t xml:space="preserve">B (EN): </w:t>
      </w:r>
      <w:r>
        <w:t>Morse code</w:t>
      </w:r>
    </w:p>
    <w:p>
      <w:r>
        <w:rPr>
          <w:b/>
        </w:rPr>
        <w:t xml:space="preserve">B (TR): </w:t>
      </w:r>
      <w:r>
        <w:t>Mors kodu</w:t>
      </w:r>
    </w:p>
    <w:p>
      <w:r>
        <w:t>________________________________________________</w:t>
      </w:r>
    </w:p>
    <w:p>
      <w:pPr>
        <w:pStyle w:val="Heading2"/>
      </w:pPr>
      <w:r>
        <w:t>193. 2026-08-01 - Sabah (08:00)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attend the Olympics opening ceremony or the World Cup final?</w:t>
      </w:r>
    </w:p>
    <w:p>
      <w:r>
        <w:rPr>
          <w:b/>
        </w:rPr>
        <w:t xml:space="preserve">Soru (TR): </w:t>
      </w:r>
      <w:r>
        <w:t>Olimpiyat açılış törenine mi gitmek yoksa Dünya Kupası finaline mi?</w:t>
      </w:r>
    </w:p>
    <w:p>
      <w:r>
        <w:rPr>
          <w:b/>
        </w:rPr>
        <w:t xml:space="preserve">A (EN): </w:t>
      </w:r>
      <w:r>
        <w:t>Olympics opening</w:t>
      </w:r>
    </w:p>
    <w:p>
      <w:r>
        <w:rPr>
          <w:b/>
        </w:rPr>
        <w:t xml:space="preserve">A (TR): </w:t>
      </w:r>
      <w:r>
        <w:t>Olimpiyat açılış</w:t>
      </w:r>
    </w:p>
    <w:p>
      <w:r>
        <w:rPr>
          <w:b/>
        </w:rPr>
        <w:t xml:space="preserve">B (EN): </w:t>
      </w:r>
      <w:r>
        <w:t>World Cup final</w:t>
      </w:r>
    </w:p>
    <w:p>
      <w:r>
        <w:rPr>
          <w:b/>
        </w:rPr>
        <w:t xml:space="preserve">B (TR): </w:t>
      </w:r>
      <w:r>
        <w:t>Dünya Kupası final</w:t>
      </w:r>
    </w:p>
    <w:p>
      <w:r>
        <w:t>________________________________________________</w:t>
      </w:r>
    </w:p>
    <w:p>
      <w:pPr>
        <w:pStyle w:val="Heading2"/>
      </w:pPr>
      <w:r>
        <w:t>194. 2026-08-01 - Öğle (14:00)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fiercely independent or deeply collaborative?</w:t>
      </w:r>
    </w:p>
    <w:p>
      <w:r>
        <w:rPr>
          <w:b/>
        </w:rPr>
        <w:t xml:space="preserve">Soru (TR): </w:t>
      </w:r>
      <w:r>
        <w:t>Şiddetle bağımsız mı olmak yoksa derinlemesine iş birlikçi mi?</w:t>
      </w:r>
    </w:p>
    <w:p>
      <w:r>
        <w:rPr>
          <w:b/>
        </w:rPr>
        <w:t xml:space="preserve">A (EN): </w:t>
      </w:r>
      <w:r>
        <w:t>Fiercely independent</w:t>
      </w:r>
    </w:p>
    <w:p>
      <w:r>
        <w:rPr>
          <w:b/>
        </w:rPr>
        <w:t xml:space="preserve">A (TR): </w:t>
      </w:r>
      <w:r>
        <w:t>Bağımsız</w:t>
      </w:r>
    </w:p>
    <w:p>
      <w:r>
        <w:rPr>
          <w:b/>
        </w:rPr>
        <w:t xml:space="preserve">B (EN): </w:t>
      </w:r>
      <w:r>
        <w:t>Deeply collaborative</w:t>
      </w:r>
    </w:p>
    <w:p>
      <w:r>
        <w:rPr>
          <w:b/>
        </w:rPr>
        <w:t xml:space="preserve">B (TR): </w:t>
      </w:r>
      <w:r>
        <w:t>İş birlikçi</w:t>
      </w:r>
    </w:p>
    <w:p>
      <w:r>
        <w:t>________________________________________________</w:t>
      </w:r>
    </w:p>
    <w:p>
      <w:pPr>
        <w:pStyle w:val="Heading2"/>
      </w:pPr>
      <w:r>
        <w:t>195. 2026-08-01 - Akşam (20:00)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calm any animal instantly or charm any crowd instantly?</w:t>
      </w:r>
    </w:p>
    <w:p>
      <w:r>
        <w:rPr>
          <w:b/>
        </w:rPr>
        <w:t xml:space="preserve">Soru (TR): </w:t>
      </w:r>
      <w:r>
        <w:t>Her hayvanı anında sakinleştirmek mi yoksa her kalabalığı anında etkilemek mi?</w:t>
      </w:r>
    </w:p>
    <w:p>
      <w:r>
        <w:rPr>
          <w:b/>
        </w:rPr>
        <w:t xml:space="preserve">A (EN): </w:t>
      </w:r>
      <w:r>
        <w:t>Calm animals</w:t>
      </w:r>
    </w:p>
    <w:p>
      <w:r>
        <w:rPr>
          <w:b/>
        </w:rPr>
        <w:t xml:space="preserve">A (TR): </w:t>
      </w:r>
      <w:r>
        <w:t>Hayvan sakin</w:t>
      </w:r>
    </w:p>
    <w:p>
      <w:r>
        <w:rPr>
          <w:b/>
        </w:rPr>
        <w:t xml:space="preserve">B (EN): </w:t>
      </w:r>
      <w:r>
        <w:t>Charm crowds</w:t>
      </w:r>
    </w:p>
    <w:p>
      <w:r>
        <w:rPr>
          <w:b/>
        </w:rPr>
        <w:t xml:space="preserve">B (TR): </w:t>
      </w:r>
      <w:r>
        <w:t>Kalabalık etkile</w:t>
      </w:r>
    </w:p>
    <w:p>
      <w:r>
        <w:t>________________________________________________</w:t>
      </w:r>
    </w:p>
    <w:p>
      <w:pPr>
        <w:pStyle w:val="Heading2"/>
      </w:pPr>
      <w:r>
        <w:t>196. 2026-08-02 - Sabah (08:00)</w:t>
      </w:r>
    </w:p>
    <w:p>
      <w:r>
        <w:rPr>
          <w:b/>
        </w:rPr>
        <w:t xml:space="preserve">Kategori: </w:t>
      </w:r>
      <w:r>
        <w:t>lifestyle</w:t>
      </w:r>
    </w:p>
    <w:p>
      <w:r>
        <w:rPr>
          <w:b/>
        </w:rPr>
        <w:t xml:space="preserve">Soru (EN): </w:t>
      </w:r>
      <w:r>
        <w:t>Would you rather have no alarm clocks or no deadlines ever?</w:t>
      </w:r>
    </w:p>
    <w:p>
      <w:r>
        <w:rPr>
          <w:b/>
        </w:rPr>
        <w:t xml:space="preserve">Soru (TR): </w:t>
      </w:r>
      <w:r>
        <w:t>Hiç alarm olmaması mı yoksa hiç son teslim tarihi olmaması mı?</w:t>
      </w:r>
    </w:p>
    <w:p>
      <w:r>
        <w:rPr>
          <w:b/>
        </w:rPr>
        <w:t xml:space="preserve">A (EN): </w:t>
      </w:r>
      <w:r>
        <w:t>No alarms</w:t>
      </w:r>
    </w:p>
    <w:p>
      <w:r>
        <w:rPr>
          <w:b/>
        </w:rPr>
        <w:t xml:space="preserve">A (TR): </w:t>
      </w:r>
      <w:r>
        <w:t>Alarm yok</w:t>
      </w:r>
    </w:p>
    <w:p>
      <w:r>
        <w:rPr>
          <w:b/>
        </w:rPr>
        <w:t xml:space="preserve">B (EN): </w:t>
      </w:r>
      <w:r>
        <w:t>No deadlines</w:t>
      </w:r>
    </w:p>
    <w:p>
      <w:r>
        <w:rPr>
          <w:b/>
        </w:rPr>
        <w:t xml:space="preserve">B (TR): </w:t>
      </w:r>
      <w:r>
        <w:t>Deadline yok</w:t>
      </w:r>
    </w:p>
    <w:p>
      <w:r>
        <w:t>________________________________________________</w:t>
      </w:r>
    </w:p>
    <w:p>
      <w:pPr>
        <w:pStyle w:val="Heading2"/>
      </w:pPr>
      <w:r>
        <w:t>197. 2026-08-02 - Öğle (14:00)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date someone who shares every detail online or someone who keeps the relationship completely private?</w:t>
      </w:r>
    </w:p>
    <w:p>
      <w:r>
        <w:rPr>
          <w:b/>
        </w:rPr>
        <w:t xml:space="preserve">Soru (TR): </w:t>
      </w:r>
      <w:r>
        <w:t>Her şeyi çevrimiçi paylaşan biriyle mi, yoksa ilişkiyi tamamen gizli tutan biriyle mi çıkardın?</w:t>
      </w:r>
    </w:p>
    <w:p>
      <w:r>
        <w:rPr>
          <w:b/>
        </w:rPr>
        <w:t xml:space="preserve">A (EN): </w:t>
      </w:r>
      <w:r>
        <w:t>Shares online</w:t>
      </w:r>
    </w:p>
    <w:p>
      <w:r>
        <w:rPr>
          <w:b/>
        </w:rPr>
        <w:t xml:space="preserve">A (TR): </w:t>
      </w:r>
      <w:r>
        <w:t>Online paylaşır</w:t>
      </w:r>
    </w:p>
    <w:p>
      <w:r>
        <w:rPr>
          <w:b/>
        </w:rPr>
        <w:t xml:space="preserve">B (EN): </w:t>
      </w:r>
      <w:r>
        <w:t>Keeps private</w:t>
      </w:r>
    </w:p>
    <w:p>
      <w:r>
        <w:rPr>
          <w:b/>
        </w:rPr>
        <w:t xml:space="preserve">B (TR): </w:t>
      </w:r>
      <w:r>
        <w:t>Gizli tutar</w:t>
      </w:r>
    </w:p>
    <w:p>
      <w:r>
        <w:t>________________________________________________</w:t>
      </w:r>
    </w:p>
    <w:p>
      <w:pPr>
        <w:pStyle w:val="Heading2"/>
      </w:pPr>
      <w:r>
        <w:t>198. 2026-08-02 - Akşam (20:00)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cook with a famous chef once or inherit a secret family recipe book?</w:t>
      </w:r>
    </w:p>
    <w:p>
      <w:r>
        <w:rPr>
          <w:b/>
        </w:rPr>
        <w:t xml:space="preserve">Soru (TR): </w:t>
      </w:r>
      <w:r>
        <w:t>Ünlü şefle bir kez mi pişirmek yoksa gizli aile tarif defterini mi miras almak?</w:t>
      </w:r>
    </w:p>
    <w:p>
      <w:r>
        <w:rPr>
          <w:b/>
        </w:rPr>
        <w:t xml:space="preserve">A (EN): </w:t>
      </w:r>
      <w:r>
        <w:t>Cook with chef</w:t>
      </w:r>
    </w:p>
    <w:p>
      <w:r>
        <w:rPr>
          <w:b/>
        </w:rPr>
        <w:t xml:space="preserve">A (TR): </w:t>
      </w:r>
      <w:r>
        <w:t>Şefle pişir</w:t>
      </w:r>
    </w:p>
    <w:p>
      <w:r>
        <w:rPr>
          <w:b/>
        </w:rPr>
        <w:t xml:space="preserve">B (EN): </w:t>
      </w:r>
      <w:r>
        <w:t>Secret recipe book</w:t>
      </w:r>
    </w:p>
    <w:p>
      <w:r>
        <w:rPr>
          <w:b/>
        </w:rPr>
        <w:t xml:space="preserve">B (TR): </w:t>
      </w:r>
      <w:r>
        <w:t>Gizli tarifler</w:t>
      </w:r>
    </w:p>
    <w:p>
      <w:r>
        <w:t>________________________________________________</w:t>
      </w:r>
    </w:p>
    <w:p>
      <w:pPr>
        <w:pStyle w:val="Heading2"/>
      </w:pPr>
      <w:r>
        <w:t>199. 2026-08-03 - Sabah (08:00)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ride the Trans-Siberian Railway or drive the Pacific Coast Highway?</w:t>
      </w:r>
    </w:p>
    <w:p>
      <w:r>
        <w:rPr>
          <w:b/>
        </w:rPr>
        <w:t xml:space="preserve">Soru (TR): </w:t>
      </w:r>
      <w:r>
        <w:t>Trans-Sibir treni mi yoksa Pasifik kıyı otoyolu mu?</w:t>
      </w:r>
    </w:p>
    <w:p>
      <w:r>
        <w:rPr>
          <w:b/>
        </w:rPr>
        <w:t xml:space="preserve">A (EN): </w:t>
      </w:r>
      <w:r>
        <w:t>Trans-Siberian</w:t>
      </w:r>
    </w:p>
    <w:p>
      <w:r>
        <w:rPr>
          <w:b/>
        </w:rPr>
        <w:t xml:space="preserve">A (TR): </w:t>
      </w:r>
      <w:r>
        <w:t>Trans-Sibir</w:t>
      </w:r>
    </w:p>
    <w:p>
      <w:r>
        <w:rPr>
          <w:b/>
        </w:rPr>
        <w:t xml:space="preserve">B (EN): </w:t>
      </w:r>
      <w:r>
        <w:t>Pacific Coast drive</w:t>
      </w:r>
    </w:p>
    <w:p>
      <w:r>
        <w:rPr>
          <w:b/>
        </w:rPr>
        <w:t xml:space="preserve">B (TR): </w:t>
      </w:r>
      <w:r>
        <w:t>Pasifik otoyol</w:t>
      </w:r>
    </w:p>
    <w:p>
      <w:r>
        <w:t>________________________________________________</w:t>
      </w:r>
    </w:p>
    <w:p>
      <w:pPr>
        <w:pStyle w:val="Heading2"/>
      </w:pPr>
      <w:r>
        <w:t>200. 2026-08-03 - Öğle (14:00)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holographic video calls or smell-o-vision for movies?</w:t>
      </w:r>
    </w:p>
    <w:p>
      <w:r>
        <w:rPr>
          <w:b/>
        </w:rPr>
        <w:t xml:space="preserve">Soru (TR): </w:t>
      </w:r>
      <w:r>
        <w:t>Holografik görüntülü arama mı yoksa kokulu sinema mı?</w:t>
      </w:r>
    </w:p>
    <w:p>
      <w:r>
        <w:rPr>
          <w:b/>
        </w:rPr>
        <w:t xml:space="preserve">A (EN): </w:t>
      </w:r>
      <w:r>
        <w:t>Holographic calls</w:t>
      </w:r>
    </w:p>
    <w:p>
      <w:r>
        <w:rPr>
          <w:b/>
        </w:rPr>
        <w:t xml:space="preserve">A (TR): </w:t>
      </w:r>
      <w:r>
        <w:t>Holografik arama</w:t>
      </w:r>
    </w:p>
    <w:p>
      <w:r>
        <w:rPr>
          <w:b/>
        </w:rPr>
        <w:t xml:space="preserve">B (EN): </w:t>
      </w:r>
      <w:r>
        <w:t>Smell-o-vision</w:t>
      </w:r>
    </w:p>
    <w:p>
      <w:r>
        <w:rPr>
          <w:b/>
        </w:rPr>
        <w:t xml:space="preserve">B (TR): </w:t>
      </w:r>
      <w:r>
        <w:t>Kokulu sinema</w:t>
      </w:r>
    </w:p>
    <w:p>
      <w:r>
        <w:t>________________________________________________</w:t>
      </w:r>
    </w:p>
    <w:p>
      <w:pPr>
        <w:pStyle w:val="Heading2"/>
      </w:pPr>
      <w:r>
        <w:t>201. 2026-08-03 - Akşam (20:00)</w:t>
      </w:r>
    </w:p>
    <w:p>
      <w:r>
        <w:rPr>
          <w:b/>
        </w:rPr>
        <w:t xml:space="preserve">Kategori: </w:t>
      </w:r>
      <w:r>
        <w:t>funny</w:t>
      </w:r>
    </w:p>
    <w:p>
      <w:r>
        <w:rPr>
          <w:b/>
        </w:rPr>
        <w:t xml:space="preserve">Soru (EN): </w:t>
      </w:r>
      <w:r>
        <w:t>Would you rather have your photos always photobombed by pigeons or by squirrels?</w:t>
      </w:r>
    </w:p>
    <w:p>
      <w:r>
        <w:rPr>
          <w:b/>
        </w:rPr>
        <w:t xml:space="preserve">Soru (TR): </w:t>
      </w:r>
      <w:r>
        <w:t>Fotoğraflarına hep güvercin mi sinsin yoksa sincap mı?</w:t>
      </w:r>
    </w:p>
    <w:p>
      <w:r>
        <w:rPr>
          <w:b/>
        </w:rPr>
        <w:t xml:space="preserve">A (EN): </w:t>
      </w:r>
      <w:r>
        <w:t>Pigeon photobomb</w:t>
      </w:r>
    </w:p>
    <w:p>
      <w:r>
        <w:rPr>
          <w:b/>
        </w:rPr>
        <w:t xml:space="preserve">A (TR): </w:t>
      </w:r>
      <w:r>
        <w:t>Güvercin photobomb</w:t>
      </w:r>
    </w:p>
    <w:p>
      <w:r>
        <w:rPr>
          <w:b/>
        </w:rPr>
        <w:t xml:space="preserve">B (EN): </w:t>
      </w:r>
      <w:r>
        <w:t>Squirrel photobomb</w:t>
      </w:r>
    </w:p>
    <w:p>
      <w:r>
        <w:rPr>
          <w:b/>
        </w:rPr>
        <w:t xml:space="preserve">B (TR): </w:t>
      </w:r>
      <w:r>
        <w:t>Sincap photobomb</w:t>
      </w:r>
    </w:p>
    <w:p>
      <w:r>
        <w:t>________________________________________________</w:t>
      </w:r>
    </w:p>
    <w:p>
      <w:pPr>
        <w:pStyle w:val="Heading2"/>
      </w:pPr>
      <w:r>
        <w:t>202. 2026-08-04 - Sabah (08:00)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solve a Rubik's cube in 10 seconds or memorize a deck of cards in 10 seconds?</w:t>
      </w:r>
    </w:p>
    <w:p>
      <w:r>
        <w:rPr>
          <w:b/>
        </w:rPr>
        <w:t xml:space="preserve">Soru (TR): </w:t>
      </w:r>
      <w:r>
        <w:t>Rubik küpü 10 saniyede mi çözmek yoksa kart destesini 10 saniyede mi ezberlemek?</w:t>
      </w:r>
    </w:p>
    <w:p>
      <w:r>
        <w:rPr>
          <w:b/>
        </w:rPr>
        <w:t xml:space="preserve">A (EN): </w:t>
      </w:r>
      <w:r>
        <w:t>Cube 10 sec</w:t>
      </w:r>
    </w:p>
    <w:p>
      <w:r>
        <w:rPr>
          <w:b/>
        </w:rPr>
        <w:t xml:space="preserve">A (TR): </w:t>
      </w:r>
      <w:r>
        <w:t>Küp 10 sn</w:t>
      </w:r>
    </w:p>
    <w:p>
      <w:r>
        <w:rPr>
          <w:b/>
        </w:rPr>
        <w:t xml:space="preserve">B (EN): </w:t>
      </w:r>
      <w:r>
        <w:t>Deck 10 sec</w:t>
      </w:r>
    </w:p>
    <w:p>
      <w:r>
        <w:rPr>
          <w:b/>
        </w:rPr>
        <w:t xml:space="preserve">B (TR): </w:t>
      </w:r>
      <w:r>
        <w:t>Deste 10 sn</w:t>
      </w:r>
    </w:p>
    <w:p>
      <w:r>
        <w:t>________________________________________________</w:t>
      </w:r>
    </w:p>
    <w:p>
      <w:pPr>
        <w:pStyle w:val="Heading2"/>
      </w:pPr>
      <w:r>
        <w:t>203. 2026-08-04 - Öğle (14:00)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be a guest on a late-night show or headline a music festival?</w:t>
      </w:r>
    </w:p>
    <w:p>
      <w:r>
        <w:rPr>
          <w:b/>
        </w:rPr>
        <w:t xml:space="preserve">Soru (TR): </w:t>
      </w:r>
      <w:r>
        <w:t>Gece talk show'una konuk mu olmak yoksa müzik festivalinde başrol mü?</w:t>
      </w:r>
    </w:p>
    <w:p>
      <w:r>
        <w:rPr>
          <w:b/>
        </w:rPr>
        <w:t xml:space="preserve">A (EN): </w:t>
      </w:r>
      <w:r>
        <w:t>Late-night guest</w:t>
      </w:r>
    </w:p>
    <w:p>
      <w:r>
        <w:rPr>
          <w:b/>
        </w:rPr>
        <w:t xml:space="preserve">A (TR): </w:t>
      </w:r>
      <w:r>
        <w:t>Talk show</w:t>
      </w:r>
    </w:p>
    <w:p>
      <w:r>
        <w:rPr>
          <w:b/>
        </w:rPr>
        <w:t xml:space="preserve">B (EN): </w:t>
      </w:r>
      <w:r>
        <w:t>Festival headliner</w:t>
      </w:r>
    </w:p>
    <w:p>
      <w:r>
        <w:rPr>
          <w:b/>
        </w:rPr>
        <w:t xml:space="preserve">B (TR): </w:t>
      </w:r>
      <w:r>
        <w:t>Festival başrol</w:t>
      </w:r>
    </w:p>
    <w:p>
      <w:r>
        <w:t>________________________________________________</w:t>
      </w:r>
    </w:p>
    <w:p>
      <w:pPr>
        <w:pStyle w:val="Heading2"/>
      </w:pPr>
      <w:r>
        <w:t>204. 2026-08-04 - Akşam (20:00)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apologize first always or receive apologies first always?</w:t>
      </w:r>
    </w:p>
    <w:p>
      <w:r>
        <w:rPr>
          <w:b/>
        </w:rPr>
        <w:t xml:space="preserve">Soru (TR): </w:t>
      </w:r>
      <w:r>
        <w:t>Her zaman ilk özür mü dilemek yoksa her zaman ilk özürü mü almak?</w:t>
      </w:r>
    </w:p>
    <w:p>
      <w:r>
        <w:rPr>
          <w:b/>
        </w:rPr>
        <w:t xml:space="preserve">A (EN): </w:t>
      </w:r>
      <w:r>
        <w:t>Apologize first</w:t>
      </w:r>
    </w:p>
    <w:p>
      <w:r>
        <w:rPr>
          <w:b/>
        </w:rPr>
        <w:t xml:space="preserve">A (TR): </w:t>
      </w:r>
      <w:r>
        <w:t>İlk özür dile</w:t>
      </w:r>
    </w:p>
    <w:p>
      <w:r>
        <w:rPr>
          <w:b/>
        </w:rPr>
        <w:t xml:space="preserve">B (EN): </w:t>
      </w:r>
      <w:r>
        <w:t>Receive first</w:t>
      </w:r>
    </w:p>
    <w:p>
      <w:r>
        <w:rPr>
          <w:b/>
        </w:rPr>
        <w:t xml:space="preserve">B (TR): </w:t>
      </w:r>
      <w:r>
        <w:t>İlk özür al</w:t>
      </w:r>
    </w:p>
    <w:p>
      <w:r>
        <w:t>________________________________________________</w:t>
      </w:r>
    </w:p>
    <w:p>
      <w:pPr>
        <w:pStyle w:val="Heading2"/>
      </w:pPr>
      <w:r>
        <w:t>205. 2026-08-05 -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fall in love quickly and risk burnout, or take a year to commit but feel secure?</w:t>
      </w:r>
    </w:p>
    <w:p>
      <w:r>
        <w:rPr>
          <w:b/>
        </w:rPr>
        <w:t xml:space="preserve">Soru (TR): </w:t>
      </w:r>
      <w:r>
        <w:t>Hızlı aşık olup tükenme riski mi almak yoksa bir yıl bekleyip güvende hissetmek mi?</w:t>
      </w:r>
    </w:p>
    <w:p>
      <w:r>
        <w:rPr>
          <w:b/>
        </w:rPr>
        <w:t xml:space="preserve">A (EN): </w:t>
      </w:r>
      <w:r>
        <w:t>Fall in love fast</w:t>
      </w:r>
    </w:p>
    <w:p>
      <w:r>
        <w:rPr>
          <w:b/>
        </w:rPr>
        <w:t xml:space="preserve">A (TR): </w:t>
      </w:r>
      <w:r>
        <w:t>Hızlı aşk</w:t>
      </w:r>
    </w:p>
    <w:p>
      <w:r>
        <w:rPr>
          <w:b/>
        </w:rPr>
        <w:t xml:space="preserve">B (EN): </w:t>
      </w:r>
      <w:r>
        <w:t>Slow to commit</w:t>
      </w:r>
    </w:p>
    <w:p>
      <w:r>
        <w:rPr>
          <w:b/>
        </w:rPr>
        <w:t xml:space="preserve">B (TR): </w:t>
      </w:r>
      <w:r>
        <w:t>Yavaş bağlan</w:t>
      </w:r>
    </w:p>
    <w:p>
      <w:r>
        <w:t>________________________________________________</w:t>
      </w:r>
    </w:p>
    <w:p>
      <w:pPr>
        <w:pStyle w:val="Heading2"/>
      </w:pPr>
      <w:r>
        <w:t>206. 2026-08-05 - Öğle (14:00)</w:t>
      </w:r>
    </w:p>
    <w:p>
      <w:r>
        <w:rPr>
          <w:b/>
        </w:rPr>
        <w:t xml:space="preserve">Kategori: </w:t>
      </w:r>
      <w:r>
        <w:t>superpower</w:t>
      </w:r>
    </w:p>
    <w:p>
      <w:r>
        <w:rPr>
          <w:b/>
        </w:rPr>
        <w:t xml:space="preserve">Soru (EN): </w:t>
      </w:r>
      <w:r>
        <w:t>Would you rather shrink to 10 cm tall for one hour daily or grow to 3 meters tall on weekends only?</w:t>
      </w:r>
    </w:p>
    <w:p>
      <w:r>
        <w:rPr>
          <w:b/>
        </w:rPr>
        <w:t xml:space="preserve">Soru (TR): </w:t>
      </w:r>
      <w:r>
        <w:t>Her gün bir saat 10 cm boyunda mı olmak yoksa sadece hafta sonları 3 metre boyunda mı?</w:t>
      </w:r>
    </w:p>
    <w:p>
      <w:r>
        <w:rPr>
          <w:b/>
        </w:rPr>
        <w:t xml:space="preserve">A (EN): </w:t>
      </w:r>
      <w:r>
        <w:t>Tiny one hour daily</w:t>
      </w:r>
    </w:p>
    <w:p>
      <w:r>
        <w:rPr>
          <w:b/>
        </w:rPr>
        <w:t xml:space="preserve">A (TR): </w:t>
      </w:r>
      <w:r>
        <w:t>Günlük 10 cm</w:t>
      </w:r>
    </w:p>
    <w:p>
      <w:r>
        <w:rPr>
          <w:b/>
        </w:rPr>
        <w:t xml:space="preserve">B (EN): </w:t>
      </w:r>
      <w:r>
        <w:t>Tall on weekends</w:t>
      </w:r>
    </w:p>
    <w:p>
      <w:r>
        <w:rPr>
          <w:b/>
        </w:rPr>
        <w:t xml:space="preserve">B (TR): </w:t>
      </w:r>
      <w:r>
        <w:t>Hafta sonu 3 m</w:t>
      </w:r>
    </w:p>
    <w:p>
      <w:r>
        <w:t>________________________________________________</w:t>
      </w:r>
    </w:p>
    <w:p>
      <w:pPr>
        <w:pStyle w:val="Heading2"/>
      </w:pPr>
      <w:r>
        <w:t>207. 2026-08-05 - Akşam (20:00)</w:t>
      </w:r>
    </w:p>
    <w:p>
      <w:r>
        <w:rPr>
          <w:b/>
        </w:rPr>
        <w:t xml:space="preserve">Kategori: </w:t>
      </w:r>
      <w:r>
        <w:t>philosophy</w:t>
      </w:r>
    </w:p>
    <w:p>
      <w:r>
        <w:rPr>
          <w:b/>
        </w:rPr>
        <w:t xml:space="preserve">Soru (EN): </w:t>
      </w:r>
      <w:r>
        <w:t>Would you rather know the date you will die or know the reason you will die?</w:t>
      </w:r>
    </w:p>
    <w:p>
      <w:r>
        <w:rPr>
          <w:b/>
        </w:rPr>
        <w:t xml:space="preserve">Soru (TR): </w:t>
      </w:r>
      <w:r>
        <w:t>Öleceğin tarihi mi bilmek yoksa ölüm nedenini mi?</w:t>
      </w:r>
    </w:p>
    <w:p>
      <w:r>
        <w:rPr>
          <w:b/>
        </w:rPr>
        <w:t xml:space="preserve">A (EN): </w:t>
      </w:r>
      <w:r>
        <w:t>Know the date</w:t>
      </w:r>
    </w:p>
    <w:p>
      <w:r>
        <w:rPr>
          <w:b/>
        </w:rPr>
        <w:t xml:space="preserve">A (TR): </w:t>
      </w:r>
      <w:r>
        <w:t>Tarih</w:t>
      </w:r>
    </w:p>
    <w:p>
      <w:r>
        <w:rPr>
          <w:b/>
        </w:rPr>
        <w:t xml:space="preserve">B (EN): </w:t>
      </w:r>
      <w:r>
        <w:t>Know the reason</w:t>
      </w:r>
    </w:p>
    <w:p>
      <w:r>
        <w:rPr>
          <w:b/>
        </w:rPr>
        <w:t xml:space="preserve">B (TR): </w:t>
      </w:r>
      <w:r>
        <w:t>Neden</w:t>
      </w:r>
    </w:p>
    <w:p>
      <w:r>
        <w:t>________________________________________________</w:t>
      </w:r>
    </w:p>
    <w:p>
      <w:pPr>
        <w:pStyle w:val="Heading2"/>
      </w:pPr>
      <w:r>
        <w:t>208. 2026-08-06 - Sabah (08:00)</w:t>
      </w:r>
    </w:p>
    <w:p>
      <w:r>
        <w:rPr>
          <w:b/>
        </w:rPr>
        <w:t xml:space="preserve">Kategori: </w:t>
      </w:r>
      <w:r>
        <w:t>food</w:t>
      </w:r>
    </w:p>
    <w:p>
      <w:r>
        <w:rPr>
          <w:b/>
        </w:rPr>
        <w:t xml:space="preserve">Soru (EN): </w:t>
      </w:r>
      <w:r>
        <w:t>Would you rather never use salt or never use sugar?</w:t>
      </w:r>
    </w:p>
    <w:p>
      <w:r>
        <w:rPr>
          <w:b/>
        </w:rPr>
        <w:t xml:space="preserve">Soru (TR): </w:t>
      </w:r>
      <w:r>
        <w:t>Hiç tuz kullanmamak mı yoksa hiç şeker kullanmamak mı?</w:t>
      </w:r>
    </w:p>
    <w:p>
      <w:r>
        <w:rPr>
          <w:b/>
        </w:rPr>
        <w:t xml:space="preserve">A (EN): </w:t>
      </w:r>
      <w:r>
        <w:t>Never salt</w:t>
      </w:r>
    </w:p>
    <w:p>
      <w:r>
        <w:rPr>
          <w:b/>
        </w:rPr>
        <w:t xml:space="preserve">A (TR): </w:t>
      </w:r>
      <w:r>
        <w:t>Tuz yok</w:t>
      </w:r>
    </w:p>
    <w:p>
      <w:r>
        <w:rPr>
          <w:b/>
        </w:rPr>
        <w:t xml:space="preserve">B (EN): </w:t>
      </w:r>
      <w:r>
        <w:t>Never sugar</w:t>
      </w:r>
    </w:p>
    <w:p>
      <w:r>
        <w:rPr>
          <w:b/>
        </w:rPr>
        <w:t xml:space="preserve">B (TR): </w:t>
      </w:r>
      <w:r>
        <w:t>Şeker yok</w:t>
      </w:r>
    </w:p>
    <w:p>
      <w:r>
        <w:t>________________________________________________</w:t>
      </w:r>
    </w:p>
    <w:p>
      <w:pPr>
        <w:pStyle w:val="Heading2"/>
      </w:pPr>
      <w:r>
        <w:t>209. 2026-08-06 - Öğle (14:00)</w:t>
      </w:r>
    </w:p>
    <w:p>
      <w:r>
        <w:rPr>
          <w:b/>
        </w:rPr>
        <w:t xml:space="preserve">Kategori: </w:t>
      </w:r>
      <w:r>
        <w:t>adventure</w:t>
      </w:r>
    </w:p>
    <w:p>
      <w:r>
        <w:rPr>
          <w:b/>
        </w:rPr>
        <w:t xml:space="preserve">Soru (EN): </w:t>
      </w:r>
      <w:r>
        <w:t>Would you rather trek to Everest base camp or dive the Great Barrier Reef?</w:t>
      </w:r>
    </w:p>
    <w:p>
      <w:r>
        <w:rPr>
          <w:b/>
        </w:rPr>
        <w:t xml:space="preserve">Soru (TR): </w:t>
      </w:r>
      <w:r>
        <w:t>Everest ana kampına mı yürümek yoksa Büyük Set Resifi'nde mi dalış?</w:t>
      </w:r>
    </w:p>
    <w:p>
      <w:r>
        <w:rPr>
          <w:b/>
        </w:rPr>
        <w:t xml:space="preserve">A (EN): </w:t>
      </w:r>
      <w:r>
        <w:t>Everest base</w:t>
      </w:r>
    </w:p>
    <w:p>
      <w:r>
        <w:rPr>
          <w:b/>
        </w:rPr>
        <w:t xml:space="preserve">A (TR): </w:t>
      </w:r>
      <w:r>
        <w:t>Everest kamp</w:t>
      </w:r>
    </w:p>
    <w:p>
      <w:r>
        <w:rPr>
          <w:b/>
        </w:rPr>
        <w:t xml:space="preserve">B (EN): </w:t>
      </w:r>
      <w:r>
        <w:t>Barrier Reef dive</w:t>
      </w:r>
    </w:p>
    <w:p>
      <w:r>
        <w:rPr>
          <w:b/>
        </w:rPr>
        <w:t xml:space="preserve">B (TR): </w:t>
      </w:r>
      <w:r>
        <w:t>Set Resifi</w:t>
      </w:r>
    </w:p>
    <w:p>
      <w:r>
        <w:t>________________________________________________</w:t>
      </w:r>
    </w:p>
    <w:p>
      <w:pPr>
        <w:pStyle w:val="Heading2"/>
      </w:pPr>
      <w:r>
        <w:t>210. 2026-08-06 - Akşam (20:00)</w:t>
      </w:r>
    </w:p>
    <w:p>
      <w:r>
        <w:rPr>
          <w:b/>
        </w:rPr>
        <w:t xml:space="preserve">Kategori: </w:t>
      </w:r>
      <w:r>
        <w:t>technology</w:t>
      </w:r>
    </w:p>
    <w:p>
      <w:r>
        <w:rPr>
          <w:b/>
        </w:rPr>
        <w:t xml:space="preserve">Soru (EN): </w:t>
      </w:r>
      <w:r>
        <w:t>Would you rather have a phone that never breaks or a laptop that never slows down?</w:t>
      </w:r>
    </w:p>
    <w:p>
      <w:r>
        <w:rPr>
          <w:b/>
        </w:rPr>
        <w:t xml:space="preserve">Soru (TR): </w:t>
      </w:r>
      <w:r>
        <w:t>Asla kırılmayan telefon mu yoksa asla yavaşlamayan laptop mu?</w:t>
      </w:r>
    </w:p>
    <w:p>
      <w:r>
        <w:rPr>
          <w:b/>
        </w:rPr>
        <w:t xml:space="preserve">A (EN): </w:t>
      </w:r>
      <w:r>
        <w:t>Unbreakable phone</w:t>
      </w:r>
    </w:p>
    <w:p>
      <w:r>
        <w:rPr>
          <w:b/>
        </w:rPr>
        <w:t xml:space="preserve">A (TR): </w:t>
      </w:r>
      <w:r>
        <w:t>Kırılmaz telefon</w:t>
      </w:r>
    </w:p>
    <w:p>
      <w:r>
        <w:rPr>
          <w:b/>
        </w:rPr>
        <w:t xml:space="preserve">B (EN): </w:t>
      </w:r>
      <w:r>
        <w:t>Fast laptop forever</w:t>
      </w:r>
    </w:p>
    <w:p>
      <w:r>
        <w:rPr>
          <w:b/>
        </w:rPr>
        <w:t xml:space="preserve">B (TR): </w:t>
      </w:r>
      <w:r>
        <w:t>Hızlı laptop</w:t>
      </w:r>
    </w:p>
    <w:p>
      <w:r>
        <w:t>________________________________________________</w:t>
      </w:r>
    </w:p>
    <w:p>
      <w:pPr>
        <w:pStyle w:val="Heading2"/>
      </w:pPr>
      <w:r>
        <w:t>211. 2026-08-07 - Sabah (08:00)</w:t>
      </w:r>
    </w:p>
    <w:p>
      <w:r>
        <w:rPr>
          <w:b/>
        </w:rPr>
        <w:t xml:space="preserve">Kategori: </w:t>
      </w:r>
      <w:r>
        <w:t>dating</w:t>
      </w:r>
    </w:p>
    <w:p>
      <w:r>
        <w:rPr>
          <w:b/>
        </w:rPr>
        <w:t xml:space="preserve">Soru (EN): </w:t>
      </w:r>
      <w:r>
        <w:t>Would you rather be with someone who loves grand gestures or someone who shows love in small daily acts?</w:t>
      </w:r>
    </w:p>
    <w:p>
      <w:r>
        <w:rPr>
          <w:b/>
        </w:rPr>
        <w:t xml:space="preserve">Soru (TR): </w:t>
      </w:r>
      <w:r>
        <w:t>Büyük jestler yapan biriyle mi, yoksa sevgiyi küçük günlük davranışlarla gösteren biriyle mi?</w:t>
      </w:r>
    </w:p>
    <w:p>
      <w:r>
        <w:rPr>
          <w:b/>
        </w:rPr>
        <w:t xml:space="preserve">A (EN): </w:t>
      </w:r>
      <w:r>
        <w:t>Grand gestures</w:t>
      </w:r>
    </w:p>
    <w:p>
      <w:r>
        <w:rPr>
          <w:b/>
        </w:rPr>
        <w:t xml:space="preserve">A (TR): </w:t>
      </w:r>
      <w:r>
        <w:t>Büyük jestler</w:t>
      </w:r>
    </w:p>
    <w:p>
      <w:r>
        <w:rPr>
          <w:b/>
        </w:rPr>
        <w:t xml:space="preserve">B (EN): </w:t>
      </w:r>
      <w:r>
        <w:t>Small daily acts</w:t>
      </w:r>
    </w:p>
    <w:p>
      <w:r>
        <w:rPr>
          <w:b/>
        </w:rPr>
        <w:t xml:space="preserve">B (TR): </w:t>
      </w:r>
      <w:r>
        <w:t>Küçük günlük davranışlar</w:t>
      </w:r>
    </w:p>
    <w:p>
      <w:r>
        <w:t>________________________________________________</w:t>
      </w:r>
    </w:p>
    <w:p>
      <w:pPr>
        <w:pStyle w:val="Heading2"/>
      </w:pPr>
      <w:r>
        <w:t>212. 2026-08-07 - Öğle (14:00)</w:t>
      </w:r>
    </w:p>
    <w:p>
      <w:r>
        <w:rPr>
          <w:b/>
        </w:rPr>
        <w:t xml:space="preserve">Kategori: </w:t>
      </w:r>
      <w:r>
        <w:t>skills</w:t>
      </w:r>
    </w:p>
    <w:p>
      <w:r>
        <w:rPr>
          <w:b/>
        </w:rPr>
        <w:t xml:space="preserve">Soru (EN): </w:t>
      </w:r>
      <w:r>
        <w:t>Would you rather write a bestselling novel in a week or train to Olympic level in a week?</w:t>
      </w:r>
    </w:p>
    <w:p>
      <w:r>
        <w:rPr>
          <w:b/>
        </w:rPr>
        <w:t xml:space="preserve">Soru (TR): </w:t>
      </w:r>
      <w:r>
        <w:t>Bir haftada çok satan roman mı yazmak yoksa bir haftada olimpiyat seviyesine mi çıkmak?</w:t>
      </w:r>
    </w:p>
    <w:p>
      <w:r>
        <w:rPr>
          <w:b/>
        </w:rPr>
        <w:t xml:space="preserve">A (EN): </w:t>
      </w:r>
      <w:r>
        <w:t>Novel in week</w:t>
      </w:r>
    </w:p>
    <w:p>
      <w:r>
        <w:rPr>
          <w:b/>
        </w:rPr>
        <w:t xml:space="preserve">A (TR): </w:t>
      </w:r>
      <w:r>
        <w:t>Roman bir hafta</w:t>
      </w:r>
    </w:p>
    <w:p>
      <w:r>
        <w:rPr>
          <w:b/>
        </w:rPr>
        <w:t xml:space="preserve">B (EN): </w:t>
      </w:r>
      <w:r>
        <w:t>Olympic in week</w:t>
      </w:r>
    </w:p>
    <w:p>
      <w:r>
        <w:rPr>
          <w:b/>
        </w:rPr>
        <w:t xml:space="preserve">B (TR): </w:t>
      </w:r>
      <w:r>
        <w:t>Olimpiyat bir hafta</w:t>
      </w:r>
    </w:p>
    <w:p>
      <w:r>
        <w:t>________________________________________________</w:t>
      </w:r>
    </w:p>
    <w:p>
      <w:pPr>
        <w:pStyle w:val="Heading2"/>
      </w:pPr>
      <w:r>
        <w:t>213. 2026-08-07 - Akşam (20:00)</w:t>
      </w:r>
    </w:p>
    <w:p>
      <w:r>
        <w:rPr>
          <w:b/>
        </w:rPr>
        <w:t xml:space="preserve">Kategori: </w:t>
      </w:r>
      <w:r>
        <w:t>entertainment</w:t>
      </w:r>
    </w:p>
    <w:p>
      <w:r>
        <w:rPr>
          <w:b/>
        </w:rPr>
        <w:t xml:space="preserve">Soru (EN): </w:t>
      </w:r>
      <w:r>
        <w:t>Would you rather own a private cinema or own a private concert stage?</w:t>
      </w:r>
    </w:p>
    <w:p>
      <w:r>
        <w:rPr>
          <w:b/>
        </w:rPr>
        <w:t xml:space="preserve">Soru (TR): </w:t>
      </w:r>
      <w:r>
        <w:t>Özel sinema salonu mu yoksa özel konser sahnesi mi sahibi olmak?</w:t>
      </w:r>
    </w:p>
    <w:p>
      <w:r>
        <w:rPr>
          <w:b/>
        </w:rPr>
        <w:t xml:space="preserve">A (EN): </w:t>
      </w:r>
      <w:r>
        <w:t>Private cinema</w:t>
      </w:r>
    </w:p>
    <w:p>
      <w:r>
        <w:rPr>
          <w:b/>
        </w:rPr>
        <w:t xml:space="preserve">A (TR): </w:t>
      </w:r>
      <w:r>
        <w:t>Özel sinema</w:t>
      </w:r>
    </w:p>
    <w:p>
      <w:r>
        <w:rPr>
          <w:b/>
        </w:rPr>
        <w:t xml:space="preserve">B (EN): </w:t>
      </w:r>
      <w:r>
        <w:t>Private stage</w:t>
      </w:r>
    </w:p>
    <w:p>
      <w:r>
        <w:rPr>
          <w:b/>
        </w:rPr>
        <w:t xml:space="preserve">B (TR): </w:t>
      </w:r>
      <w:r>
        <w:t>Özel sahne</w:t>
      </w:r>
    </w:p>
    <w:p>
      <w:r>
        <w:t>________________________________________________</w:t>
      </w:r>
    </w:p>
    <w:p>
      <w:pPr>
        <w:pStyle w:val="Heading2"/>
      </w:pPr>
      <w:r>
        <w:t>214. 2026-08-08 - Sabah (08:00)</w:t>
      </w:r>
    </w:p>
    <w:p>
      <w:r>
        <w:rPr>
          <w:b/>
        </w:rPr>
        <w:t xml:space="preserve">Kategori: </w:t>
      </w:r>
      <w:r>
        <w:t>personality</w:t>
      </w:r>
    </w:p>
    <w:p>
      <w:r>
        <w:rPr>
          <w:b/>
        </w:rPr>
        <w:t xml:space="preserve">Soru (EN): </w:t>
      </w:r>
      <w:r>
        <w:t>Would you rather be the friend everyone calls for advice or the friend everyone calls for fun?</w:t>
      </w:r>
    </w:p>
    <w:p>
      <w:r>
        <w:rPr>
          <w:b/>
        </w:rPr>
        <w:t xml:space="preserve">Soru (TR): </w:t>
      </w:r>
      <w:r>
        <w:t>Herkesin tavsiye için aradığı arkadaş mı yoksa eğlence için aradığı arkadaş mı olmak?</w:t>
      </w:r>
    </w:p>
    <w:p>
      <w:r>
        <w:rPr>
          <w:b/>
        </w:rPr>
        <w:t xml:space="preserve">A (EN): </w:t>
      </w:r>
      <w:r>
        <w:t>Advice friend</w:t>
      </w:r>
    </w:p>
    <w:p>
      <w:r>
        <w:rPr>
          <w:b/>
        </w:rPr>
        <w:t xml:space="preserve">A (TR): </w:t>
      </w:r>
      <w:r>
        <w:t>Tavsiye arkadaşı</w:t>
      </w:r>
    </w:p>
    <w:p>
      <w:r>
        <w:rPr>
          <w:b/>
        </w:rPr>
        <w:t xml:space="preserve">B (EN): </w:t>
      </w:r>
      <w:r>
        <w:t>Fun friend</w:t>
      </w:r>
    </w:p>
    <w:p>
      <w:r>
        <w:rPr>
          <w:b/>
        </w:rPr>
        <w:t xml:space="preserve">B (TR): </w:t>
      </w:r>
      <w:r>
        <w:t>Eğlence arkadaşı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